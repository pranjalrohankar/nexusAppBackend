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617C7" w:rsidRDefault="00072C9D">
      <w:pPr>
        <w:pStyle w:val="Heading1"/>
      </w:pPr>
      <w:r>
        <w:t>Project Documentation Pack - Internal Project Management Tool</w:t>
      </w:r>
    </w:p>
    <w:p w:rsidR="000617C7" w:rsidRDefault="00072C9D">
      <w:r>
        <w:rPr>
          <w:b/>
        </w:rPr>
        <w:t>Project Charter</w:t>
      </w:r>
      <w:r>
        <w:rPr>
          <w:b/>
        </w:rPr>
        <w:br/>
      </w:r>
      <w:r>
        <w:t>Objectives: Centralize project management, improve remote collaboration, Scrum workflow, progress tracking.</w:t>
      </w:r>
      <w:r>
        <w:br/>
        <w:t xml:space="preserve">Scope: Authentication, Projects, Tasks, Scrum Boards, Sprints, </w:t>
      </w:r>
      <w:r>
        <w:t>Reports.</w:t>
      </w:r>
      <w:r>
        <w:br/>
      </w:r>
    </w:p>
    <w:p w:rsidR="000617C7" w:rsidRDefault="00072C9D">
      <w:pPr>
        <w:pStyle w:val="Heading2"/>
      </w:pPr>
      <w:r>
        <w:t>Functional Requirements</w:t>
      </w:r>
    </w:p>
    <w:p w:rsidR="000617C7" w:rsidRDefault="00072C9D">
      <w:pPr>
        <w:pStyle w:val="ListBullet"/>
      </w:pPr>
      <w:r>
        <w:t>User Authentication (JWT, RBAC)</w:t>
      </w:r>
    </w:p>
    <w:p w:rsidR="000617C7" w:rsidRDefault="00072C9D">
      <w:pPr>
        <w:pStyle w:val="ListBullet"/>
      </w:pPr>
      <w:r>
        <w:t>Task Assignment</w:t>
      </w:r>
    </w:p>
    <w:p w:rsidR="000617C7" w:rsidRDefault="00072C9D">
      <w:pPr>
        <w:pStyle w:val="ListBullet"/>
      </w:pPr>
      <w:r>
        <w:t>Scrum Boards</w:t>
      </w:r>
    </w:p>
    <w:p w:rsidR="000617C7" w:rsidRDefault="00072C9D">
      <w:pPr>
        <w:pStyle w:val="ListBullet"/>
      </w:pPr>
      <w:r>
        <w:t>Progress Tracking</w:t>
      </w:r>
    </w:p>
    <w:p w:rsidR="000617C7" w:rsidRDefault="00072C9D">
      <w:pPr>
        <w:pStyle w:val="ListBullet"/>
      </w:pPr>
      <w:r>
        <w:t>Notifications</w:t>
      </w:r>
    </w:p>
    <w:p w:rsidR="000617C7" w:rsidRDefault="00072C9D">
      <w:pPr>
        <w:pStyle w:val="ListBullet"/>
      </w:pPr>
      <w:r>
        <w:t>Reports</w:t>
      </w:r>
    </w:p>
    <w:p w:rsidR="000617C7" w:rsidRDefault="00072C9D">
      <w:pPr>
        <w:pStyle w:val="Heading2"/>
      </w:pPr>
      <w:r>
        <w:t>High-Level Technical Architecture</w:t>
      </w:r>
    </w:p>
    <w:p w:rsidR="000617C7" w:rsidRDefault="00072C9D">
      <w:r>
        <w:t>React + Tailwind CSS -&gt; REST API (Node.js/Express or Java Spring Boot) -&gt; PostgreSQL/My</w:t>
      </w:r>
      <w:r>
        <w:t>SQL, Redis, Object Storage, Notification Service</w:t>
      </w:r>
    </w:p>
    <w:p w:rsidR="000617C7" w:rsidRDefault="00072C9D">
      <w:pPr>
        <w:pStyle w:val="Heading2"/>
      </w:pPr>
      <w:r>
        <w:t>Database Schema</w:t>
      </w:r>
    </w:p>
    <w:p w:rsidR="000617C7" w:rsidRDefault="00072C9D">
      <w:r>
        <w:t>Core tables: Users, Roles, Departments, Projects, Sprints, Tasks, Comments, Attachments, ActivityLogs, Notifications.</w:t>
      </w:r>
    </w:p>
    <w:p w:rsidR="000617C7" w:rsidRDefault="00072C9D">
      <w:pPr>
        <w:pStyle w:val="Heading2"/>
      </w:pPr>
      <w:r>
        <w:t>Recommended Tech Stack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617C7">
        <w:tc>
          <w:tcPr>
            <w:tcW w:w="4320" w:type="dxa"/>
          </w:tcPr>
          <w:p w:rsidR="000617C7" w:rsidRDefault="00072C9D">
            <w:r>
              <w:t>Layer</w:t>
            </w:r>
          </w:p>
        </w:tc>
        <w:tc>
          <w:tcPr>
            <w:tcW w:w="4320" w:type="dxa"/>
          </w:tcPr>
          <w:p w:rsidR="000617C7" w:rsidRDefault="00072C9D">
            <w:r>
              <w:t>Technology</w:t>
            </w:r>
          </w:p>
        </w:tc>
      </w:tr>
      <w:tr w:rsidR="000617C7">
        <w:tc>
          <w:tcPr>
            <w:tcW w:w="4320" w:type="dxa"/>
          </w:tcPr>
          <w:p w:rsidR="000617C7" w:rsidRDefault="00072C9D">
            <w:r>
              <w:t>Frontend</w:t>
            </w:r>
          </w:p>
        </w:tc>
        <w:tc>
          <w:tcPr>
            <w:tcW w:w="4320" w:type="dxa"/>
          </w:tcPr>
          <w:p w:rsidR="000617C7" w:rsidRDefault="00072C9D">
            <w:r>
              <w:t>React + Tailwind CSS</w:t>
            </w:r>
          </w:p>
        </w:tc>
      </w:tr>
      <w:tr w:rsidR="000617C7">
        <w:tc>
          <w:tcPr>
            <w:tcW w:w="4320" w:type="dxa"/>
          </w:tcPr>
          <w:p w:rsidR="000617C7" w:rsidRDefault="00072C9D">
            <w:r>
              <w:t>B</w:t>
            </w:r>
            <w:r>
              <w:t>ackend</w:t>
            </w:r>
          </w:p>
        </w:tc>
        <w:tc>
          <w:tcPr>
            <w:tcW w:w="4320" w:type="dxa"/>
          </w:tcPr>
          <w:p w:rsidR="000617C7" w:rsidRDefault="00072C9D">
            <w:r>
              <w:t>Node.js/Express or Java Spring Boot</w:t>
            </w:r>
          </w:p>
        </w:tc>
      </w:tr>
      <w:tr w:rsidR="000617C7">
        <w:tc>
          <w:tcPr>
            <w:tcW w:w="4320" w:type="dxa"/>
          </w:tcPr>
          <w:p w:rsidR="000617C7" w:rsidRDefault="00072C9D">
            <w:r>
              <w:t>DB</w:t>
            </w:r>
          </w:p>
        </w:tc>
        <w:tc>
          <w:tcPr>
            <w:tcW w:w="4320" w:type="dxa"/>
          </w:tcPr>
          <w:p w:rsidR="000617C7" w:rsidRDefault="00072C9D">
            <w:r>
              <w:t>PostgreSQL/MySQL</w:t>
            </w:r>
          </w:p>
        </w:tc>
      </w:tr>
      <w:tr w:rsidR="000617C7">
        <w:tc>
          <w:tcPr>
            <w:tcW w:w="4320" w:type="dxa"/>
          </w:tcPr>
          <w:p w:rsidR="000617C7" w:rsidRDefault="00072C9D">
            <w:r>
              <w:t>Auth</w:t>
            </w:r>
          </w:p>
        </w:tc>
        <w:tc>
          <w:tcPr>
            <w:tcW w:w="4320" w:type="dxa"/>
          </w:tcPr>
          <w:p w:rsidR="000617C7" w:rsidRDefault="00072C9D">
            <w:r>
              <w:t>JWT</w:t>
            </w:r>
          </w:p>
        </w:tc>
      </w:tr>
      <w:tr w:rsidR="000617C7">
        <w:tc>
          <w:tcPr>
            <w:tcW w:w="4320" w:type="dxa"/>
          </w:tcPr>
          <w:p w:rsidR="000617C7" w:rsidRDefault="00072C9D">
            <w:r>
              <w:t>Cache</w:t>
            </w:r>
          </w:p>
        </w:tc>
        <w:tc>
          <w:tcPr>
            <w:tcW w:w="4320" w:type="dxa"/>
          </w:tcPr>
          <w:p w:rsidR="000617C7" w:rsidRDefault="00072C9D">
            <w:r>
              <w:t>Redis</w:t>
            </w:r>
          </w:p>
        </w:tc>
      </w:tr>
    </w:tbl>
    <w:p w:rsidR="002372F2" w:rsidRDefault="002372F2" w:rsidP="002372F2">
      <w:pPr>
        <w:pStyle w:val="Heading2"/>
      </w:pPr>
      <w:r>
        <w:t>Project Overview</w:t>
      </w:r>
    </w:p>
    <w:p w:rsidR="002372F2" w:rsidRDefault="002372F2" w:rsidP="002372F2">
      <w:pPr>
        <w:pStyle w:val="NormalWeb"/>
      </w:pPr>
      <w:r>
        <w:t>The Internal Project Management Tool is a web-based application designed to help distributed and remote teams manage projects efficiently. The system provides centralized task management, Scrum-based workflow, progress tracking, team collaboration, reporting, and role-based access control.</w:t>
      </w:r>
    </w:p>
    <w:p w:rsidR="002372F2" w:rsidRDefault="002372F2" w:rsidP="002372F2">
      <w:pPr>
        <w:pStyle w:val="NormalWeb"/>
      </w:pPr>
      <w:r>
        <w:lastRenderedPageBreak/>
        <w:t>The platform will replace spreadsheets and scattered communication with a single dashboard for planning, execution, and monitoring.</w:t>
      </w:r>
    </w:p>
    <w:p w:rsidR="002372F2" w:rsidRDefault="002372F2" w:rsidP="002372F2">
      <w:r>
        <w:pict>
          <v:rect id="_x0000_i1025" style="width:0;height:1.5pt" o:hralign="center" o:hrstd="t" o:hr="t" fillcolor="#a0a0a0" stroked="f"/>
        </w:pict>
      </w:r>
    </w:p>
    <w:p w:rsidR="002372F2" w:rsidRDefault="002372F2" w:rsidP="002372F2">
      <w:pPr>
        <w:pStyle w:val="Heading2"/>
      </w:pPr>
      <w:r>
        <w:t>Business Objectives</w:t>
      </w:r>
    </w:p>
    <w:p w:rsidR="002372F2" w:rsidRDefault="002372F2" w:rsidP="002372F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Centralize project management </w:t>
      </w:r>
    </w:p>
    <w:p w:rsidR="002372F2" w:rsidRDefault="002372F2" w:rsidP="002372F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Improve remote team collaboration </w:t>
      </w:r>
    </w:p>
    <w:p w:rsidR="002372F2" w:rsidRDefault="002372F2" w:rsidP="002372F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Increase project visibility </w:t>
      </w:r>
    </w:p>
    <w:p w:rsidR="002372F2" w:rsidRDefault="002372F2" w:rsidP="002372F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Reduce missed deadlines </w:t>
      </w:r>
    </w:p>
    <w:p w:rsidR="002372F2" w:rsidRDefault="002372F2" w:rsidP="002372F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Track employee productivity </w:t>
      </w:r>
    </w:p>
    <w:p w:rsidR="002372F2" w:rsidRDefault="002372F2" w:rsidP="002372F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Generate management reports </w:t>
      </w:r>
    </w:p>
    <w:p w:rsidR="002372F2" w:rsidRDefault="002372F2" w:rsidP="002372F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Support Agile/Scrum methodology </w:t>
      </w:r>
    </w:p>
    <w:p w:rsidR="002372F2" w:rsidRDefault="002372F2" w:rsidP="002372F2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2372F2" w:rsidRDefault="002372F2" w:rsidP="002372F2">
      <w:pPr>
        <w:pStyle w:val="Heading2"/>
      </w:pPr>
      <w:r>
        <w:t>Project Goals</w:t>
      </w:r>
    </w:p>
    <w:p w:rsidR="002372F2" w:rsidRDefault="002372F2" w:rsidP="002372F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Create projects </w:t>
      </w:r>
    </w:p>
    <w:p w:rsidR="002372F2" w:rsidRDefault="002372F2" w:rsidP="002372F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Assign tasks </w:t>
      </w:r>
    </w:p>
    <w:p w:rsidR="002372F2" w:rsidRDefault="002372F2" w:rsidP="002372F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Track sprint progress </w:t>
      </w:r>
    </w:p>
    <w:p w:rsidR="002372F2" w:rsidRDefault="002372F2" w:rsidP="002372F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Visual Scrum board </w:t>
      </w:r>
    </w:p>
    <w:p w:rsidR="002372F2" w:rsidRDefault="002372F2" w:rsidP="002372F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Team dashboard </w:t>
      </w:r>
    </w:p>
    <w:p w:rsidR="002372F2" w:rsidRDefault="002372F2" w:rsidP="002372F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Notifications </w:t>
      </w:r>
    </w:p>
    <w:p w:rsidR="002372F2" w:rsidRDefault="002372F2" w:rsidP="002372F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File sharing </w:t>
      </w:r>
    </w:p>
    <w:p w:rsidR="002372F2" w:rsidRDefault="002372F2" w:rsidP="002372F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Reports </w:t>
      </w:r>
    </w:p>
    <w:p w:rsidR="002372F2" w:rsidRDefault="002372F2" w:rsidP="002372F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Mobile responsive UI </w:t>
      </w:r>
    </w:p>
    <w:p w:rsidR="002372F2" w:rsidRDefault="002372F2" w:rsidP="002372F2">
      <w:pPr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2372F2" w:rsidRDefault="002372F2" w:rsidP="002372F2">
      <w:pPr>
        <w:pStyle w:val="Heading2"/>
      </w:pPr>
      <w:r>
        <w:t>Scope</w:t>
      </w:r>
    </w:p>
    <w:p w:rsidR="002372F2" w:rsidRDefault="002372F2" w:rsidP="002372F2">
      <w:pPr>
        <w:pStyle w:val="Heading3"/>
      </w:pPr>
      <w:r>
        <w:t>In Scope</w:t>
      </w:r>
    </w:p>
    <w:p w:rsidR="002372F2" w:rsidRDefault="002372F2" w:rsidP="002372F2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User Authentication </w:t>
      </w:r>
    </w:p>
    <w:p w:rsidR="002372F2" w:rsidRDefault="002372F2" w:rsidP="002372F2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Role Management </w:t>
      </w:r>
    </w:p>
    <w:p w:rsidR="002372F2" w:rsidRDefault="002372F2" w:rsidP="002372F2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Projects </w:t>
      </w:r>
    </w:p>
    <w:p w:rsidR="002372F2" w:rsidRDefault="002372F2" w:rsidP="002372F2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Tasks </w:t>
      </w:r>
    </w:p>
    <w:p w:rsidR="002372F2" w:rsidRDefault="002372F2" w:rsidP="002372F2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Scrum Boards </w:t>
      </w:r>
    </w:p>
    <w:p w:rsidR="002372F2" w:rsidRDefault="002372F2" w:rsidP="002372F2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Sprint Planning </w:t>
      </w:r>
    </w:p>
    <w:p w:rsidR="002372F2" w:rsidRDefault="002372F2" w:rsidP="002372F2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Team Dashboard </w:t>
      </w:r>
    </w:p>
    <w:p w:rsidR="002372F2" w:rsidRDefault="002372F2" w:rsidP="002372F2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Activity Logs </w:t>
      </w:r>
    </w:p>
    <w:p w:rsidR="002372F2" w:rsidRDefault="002372F2" w:rsidP="002372F2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Notifications </w:t>
      </w:r>
    </w:p>
    <w:p w:rsidR="002372F2" w:rsidRDefault="002372F2" w:rsidP="002372F2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Reports </w:t>
      </w:r>
    </w:p>
    <w:p w:rsidR="002372F2" w:rsidRDefault="002372F2" w:rsidP="002372F2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Search </w:t>
      </w:r>
    </w:p>
    <w:p w:rsidR="002372F2" w:rsidRDefault="002372F2" w:rsidP="002372F2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Comments </w:t>
      </w:r>
    </w:p>
    <w:p w:rsidR="002372F2" w:rsidRDefault="002372F2" w:rsidP="002372F2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File Attachments </w:t>
      </w:r>
    </w:p>
    <w:p w:rsidR="002372F2" w:rsidRDefault="002372F2" w:rsidP="002372F2">
      <w:pPr>
        <w:pStyle w:val="Heading3"/>
      </w:pPr>
      <w:r>
        <w:lastRenderedPageBreak/>
        <w:t>Out of Scope</w:t>
      </w:r>
    </w:p>
    <w:p w:rsidR="002372F2" w:rsidRDefault="002372F2" w:rsidP="002372F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Payroll </w:t>
      </w:r>
    </w:p>
    <w:p w:rsidR="002372F2" w:rsidRDefault="002372F2" w:rsidP="002372F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HR Management </w:t>
      </w:r>
    </w:p>
    <w:p w:rsidR="002372F2" w:rsidRDefault="002372F2" w:rsidP="002372F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Video Conferencing </w:t>
      </w:r>
    </w:p>
    <w:p w:rsidR="002372F2" w:rsidRDefault="002372F2" w:rsidP="002372F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Source Code Repository </w:t>
      </w:r>
    </w:p>
    <w:p w:rsidR="002372F2" w:rsidRDefault="002372F2" w:rsidP="002372F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Accounting </w:t>
      </w:r>
    </w:p>
    <w:p w:rsidR="002372F2" w:rsidRDefault="002372F2" w:rsidP="002372F2">
      <w:pPr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2372F2" w:rsidRDefault="002372F2" w:rsidP="002372F2">
      <w:pPr>
        <w:pStyle w:val="Heading2"/>
      </w:pPr>
      <w:r>
        <w:t>Stakeholders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8"/>
        <w:gridCol w:w="2024"/>
      </w:tblGrid>
      <w:tr w:rsidR="002372F2" w:rsidTr="002372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72F2" w:rsidRDefault="002372F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2372F2" w:rsidRDefault="002372F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Responsibility</w:t>
            </w:r>
          </w:p>
        </w:tc>
      </w:tr>
      <w:tr w:rsidR="002372F2" w:rsidTr="002372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72F2" w:rsidRDefault="002372F2">
            <w:r>
              <w:t>Admin</w:t>
            </w:r>
          </w:p>
        </w:tc>
        <w:tc>
          <w:tcPr>
            <w:tcW w:w="0" w:type="auto"/>
            <w:vAlign w:val="center"/>
            <w:hideMark/>
          </w:tcPr>
          <w:p w:rsidR="002372F2" w:rsidRDefault="002372F2">
            <w:r>
              <w:t>System Management</w:t>
            </w:r>
          </w:p>
        </w:tc>
      </w:tr>
      <w:tr w:rsidR="002372F2" w:rsidTr="002372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72F2" w:rsidRDefault="002372F2">
            <w:r>
              <w:t>Project Manager</w:t>
            </w:r>
          </w:p>
        </w:tc>
        <w:tc>
          <w:tcPr>
            <w:tcW w:w="0" w:type="auto"/>
            <w:vAlign w:val="center"/>
            <w:hideMark/>
          </w:tcPr>
          <w:p w:rsidR="002372F2" w:rsidRDefault="002372F2">
            <w:r>
              <w:t>Project Planning</w:t>
            </w:r>
          </w:p>
        </w:tc>
      </w:tr>
      <w:tr w:rsidR="002372F2" w:rsidTr="002372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72F2" w:rsidRDefault="002372F2">
            <w:r>
              <w:t>Scrum Master</w:t>
            </w:r>
          </w:p>
        </w:tc>
        <w:tc>
          <w:tcPr>
            <w:tcW w:w="0" w:type="auto"/>
            <w:vAlign w:val="center"/>
            <w:hideMark/>
          </w:tcPr>
          <w:p w:rsidR="002372F2" w:rsidRDefault="002372F2">
            <w:r>
              <w:t>Sprint Management</w:t>
            </w:r>
          </w:p>
        </w:tc>
      </w:tr>
      <w:tr w:rsidR="002372F2" w:rsidTr="002372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72F2" w:rsidRDefault="002372F2">
            <w:r>
              <w:t>Team Lead</w:t>
            </w:r>
          </w:p>
        </w:tc>
        <w:tc>
          <w:tcPr>
            <w:tcW w:w="0" w:type="auto"/>
            <w:vAlign w:val="center"/>
            <w:hideMark/>
          </w:tcPr>
          <w:p w:rsidR="002372F2" w:rsidRDefault="002372F2">
            <w:r>
              <w:t>Task Assignment</w:t>
            </w:r>
          </w:p>
        </w:tc>
      </w:tr>
      <w:tr w:rsidR="002372F2" w:rsidTr="002372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72F2" w:rsidRDefault="002372F2">
            <w:r>
              <w:t>Developer</w:t>
            </w:r>
          </w:p>
        </w:tc>
        <w:tc>
          <w:tcPr>
            <w:tcW w:w="0" w:type="auto"/>
            <w:vAlign w:val="center"/>
            <w:hideMark/>
          </w:tcPr>
          <w:p w:rsidR="002372F2" w:rsidRDefault="002372F2">
            <w:r>
              <w:t>Task Completion</w:t>
            </w:r>
          </w:p>
        </w:tc>
      </w:tr>
      <w:tr w:rsidR="002372F2" w:rsidTr="002372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72F2" w:rsidRDefault="002372F2">
            <w:r>
              <w:t>QA</w:t>
            </w:r>
          </w:p>
        </w:tc>
        <w:tc>
          <w:tcPr>
            <w:tcW w:w="0" w:type="auto"/>
            <w:vAlign w:val="center"/>
            <w:hideMark/>
          </w:tcPr>
          <w:p w:rsidR="002372F2" w:rsidRDefault="002372F2">
            <w:r>
              <w:t>Testing</w:t>
            </w:r>
          </w:p>
        </w:tc>
      </w:tr>
      <w:tr w:rsidR="002372F2" w:rsidTr="002372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72F2" w:rsidRDefault="002372F2">
            <w:r>
              <w:t>Management</w:t>
            </w:r>
          </w:p>
        </w:tc>
        <w:tc>
          <w:tcPr>
            <w:tcW w:w="0" w:type="auto"/>
            <w:vAlign w:val="center"/>
            <w:hideMark/>
          </w:tcPr>
          <w:p w:rsidR="002372F2" w:rsidRDefault="002372F2">
            <w:r>
              <w:t>Reporting</w:t>
            </w:r>
          </w:p>
        </w:tc>
      </w:tr>
    </w:tbl>
    <w:p w:rsidR="002372F2" w:rsidRDefault="002372F2" w:rsidP="002372F2">
      <w:r>
        <w:pict>
          <v:rect id="_x0000_i1029" style="width:0;height:1.5pt" o:hralign="center" o:hrstd="t" o:hr="t" fillcolor="#a0a0a0" stroked="f"/>
        </w:pict>
      </w:r>
    </w:p>
    <w:p w:rsidR="002372F2" w:rsidRDefault="002372F2" w:rsidP="002372F2">
      <w:pPr>
        <w:pStyle w:val="Heading2"/>
      </w:pPr>
      <w:r>
        <w:t>Success Criteria</w:t>
      </w:r>
    </w:p>
    <w:p w:rsidR="002372F2" w:rsidRDefault="002372F2" w:rsidP="002372F2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99.9% uptime </w:t>
      </w:r>
    </w:p>
    <w:p w:rsidR="002372F2" w:rsidRDefault="002372F2" w:rsidP="002372F2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95% task completion tracking accuracy </w:t>
      </w:r>
    </w:p>
    <w:p w:rsidR="002372F2" w:rsidRDefault="002372F2" w:rsidP="002372F2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Dashboard loads under 2 seconds </w:t>
      </w:r>
    </w:p>
    <w:p w:rsidR="002372F2" w:rsidRDefault="002372F2" w:rsidP="002372F2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Support 500+ users </w:t>
      </w:r>
    </w:p>
    <w:p w:rsidR="002372F2" w:rsidRDefault="002372F2" w:rsidP="002372F2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Secure authentication </w:t>
      </w:r>
    </w:p>
    <w:p w:rsidR="002372F2" w:rsidRDefault="002372F2" w:rsidP="002372F2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Responsive UI </w:t>
      </w:r>
    </w:p>
    <w:p w:rsidR="002372F2" w:rsidRDefault="002372F2" w:rsidP="002372F2">
      <w:pPr>
        <w:spacing w:after="0"/>
      </w:pPr>
      <w:r>
        <w:pict>
          <v:rect id="_x0000_i1030" style="width:0;height:1.5pt" o:hralign="center" o:hrstd="t" o:hr="t" fillcolor="#a0a0a0" stroked="f"/>
        </w:pict>
      </w:r>
    </w:p>
    <w:p w:rsidR="002372F2" w:rsidRDefault="002372F2" w:rsidP="002372F2">
      <w:pPr>
        <w:pStyle w:val="Heading1"/>
      </w:pPr>
      <w:r>
        <w:t>2. Functional Requirements Document (FRD)</w:t>
      </w:r>
    </w:p>
    <w:p w:rsidR="002372F2" w:rsidRDefault="002372F2" w:rsidP="002372F2">
      <w:r>
        <w:pict>
          <v:rect id="_x0000_i1031" style="width:0;height:1.5pt" o:hralign="center" o:hrstd="t" o:hr="t" fillcolor="#a0a0a0" stroked="f"/>
        </w:pict>
      </w:r>
    </w:p>
    <w:p w:rsidR="002372F2" w:rsidRDefault="002372F2" w:rsidP="002372F2">
      <w:pPr>
        <w:pStyle w:val="Heading1"/>
      </w:pPr>
      <w:r>
        <w:lastRenderedPageBreak/>
        <w:t>Module 1 — User Authentication</w:t>
      </w:r>
    </w:p>
    <w:p w:rsidR="002372F2" w:rsidRDefault="002372F2" w:rsidP="002372F2">
      <w:pPr>
        <w:pStyle w:val="Heading2"/>
      </w:pPr>
      <w:r>
        <w:t>Features</w:t>
      </w:r>
    </w:p>
    <w:p w:rsidR="002372F2" w:rsidRDefault="002372F2" w:rsidP="002372F2">
      <w:pPr>
        <w:pStyle w:val="Heading3"/>
      </w:pPr>
      <w:r>
        <w:t>Registration</w:t>
      </w:r>
    </w:p>
    <w:p w:rsidR="002372F2" w:rsidRDefault="002372F2" w:rsidP="002372F2">
      <w:pPr>
        <w:pStyle w:val="NormalWeb"/>
      </w:pPr>
      <w:r>
        <w:t>Fields</w:t>
      </w:r>
    </w:p>
    <w:p w:rsidR="002372F2" w:rsidRDefault="002372F2" w:rsidP="002372F2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Name </w:t>
      </w:r>
    </w:p>
    <w:p w:rsidR="002372F2" w:rsidRDefault="002372F2" w:rsidP="002372F2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Email </w:t>
      </w:r>
    </w:p>
    <w:p w:rsidR="002372F2" w:rsidRDefault="002372F2" w:rsidP="002372F2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Password </w:t>
      </w:r>
    </w:p>
    <w:p w:rsidR="002372F2" w:rsidRDefault="002372F2" w:rsidP="002372F2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Department </w:t>
      </w:r>
    </w:p>
    <w:p w:rsidR="002372F2" w:rsidRDefault="002372F2" w:rsidP="002372F2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Designation </w:t>
      </w:r>
    </w:p>
    <w:p w:rsidR="002372F2" w:rsidRDefault="002372F2" w:rsidP="002372F2">
      <w:pPr>
        <w:pStyle w:val="NormalWeb"/>
      </w:pPr>
      <w:r>
        <w:t>Validation</w:t>
      </w:r>
    </w:p>
    <w:p w:rsidR="002372F2" w:rsidRDefault="002372F2" w:rsidP="002372F2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Email unique </w:t>
      </w:r>
    </w:p>
    <w:p w:rsidR="002372F2" w:rsidRDefault="002372F2" w:rsidP="002372F2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Password strength </w:t>
      </w:r>
    </w:p>
    <w:p w:rsidR="002372F2" w:rsidRDefault="002372F2" w:rsidP="002372F2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Required fields </w:t>
      </w:r>
    </w:p>
    <w:p w:rsidR="002372F2" w:rsidRDefault="002372F2" w:rsidP="002372F2">
      <w:pPr>
        <w:spacing w:after="0"/>
      </w:pPr>
      <w:r>
        <w:pict>
          <v:rect id="_x0000_i1032" style="width:0;height:1.5pt" o:hralign="center" o:hrstd="t" o:hr="t" fillcolor="#a0a0a0" stroked="f"/>
        </w:pict>
      </w:r>
    </w:p>
    <w:p w:rsidR="002372F2" w:rsidRDefault="002372F2" w:rsidP="002372F2">
      <w:pPr>
        <w:pStyle w:val="Heading3"/>
      </w:pPr>
      <w:r>
        <w:t>Login</w:t>
      </w:r>
    </w:p>
    <w:p w:rsidR="002372F2" w:rsidRDefault="002372F2" w:rsidP="002372F2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Email </w:t>
      </w:r>
    </w:p>
    <w:p w:rsidR="002372F2" w:rsidRDefault="002372F2" w:rsidP="002372F2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Password </w:t>
      </w:r>
    </w:p>
    <w:p w:rsidR="002372F2" w:rsidRDefault="002372F2" w:rsidP="002372F2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Remember Me </w:t>
      </w:r>
    </w:p>
    <w:p w:rsidR="002372F2" w:rsidRDefault="002372F2" w:rsidP="002372F2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Forgot Password </w:t>
      </w:r>
    </w:p>
    <w:p w:rsidR="002372F2" w:rsidRDefault="002372F2" w:rsidP="002372F2">
      <w:pPr>
        <w:spacing w:after="0"/>
      </w:pPr>
      <w:r>
        <w:pict>
          <v:rect id="_x0000_i1033" style="width:0;height:1.5pt" o:hralign="center" o:hrstd="t" o:hr="t" fillcolor="#a0a0a0" stroked="f"/>
        </w:pict>
      </w:r>
    </w:p>
    <w:p w:rsidR="002372F2" w:rsidRDefault="002372F2" w:rsidP="002372F2">
      <w:pPr>
        <w:pStyle w:val="Heading3"/>
      </w:pPr>
      <w:r>
        <w:t>Authentication</w:t>
      </w:r>
    </w:p>
    <w:p w:rsidR="002372F2" w:rsidRDefault="002372F2" w:rsidP="002372F2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JWT Authentication </w:t>
      </w:r>
    </w:p>
    <w:p w:rsidR="002372F2" w:rsidRDefault="002372F2" w:rsidP="002372F2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Refresh Token </w:t>
      </w:r>
    </w:p>
    <w:p w:rsidR="002372F2" w:rsidRDefault="002372F2" w:rsidP="002372F2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Session Timeout </w:t>
      </w:r>
    </w:p>
    <w:p w:rsidR="002372F2" w:rsidRDefault="002372F2" w:rsidP="002372F2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Logout </w:t>
      </w:r>
    </w:p>
    <w:p w:rsidR="002372F2" w:rsidRDefault="002372F2" w:rsidP="002372F2">
      <w:pPr>
        <w:spacing w:after="0"/>
      </w:pPr>
      <w:r>
        <w:pict>
          <v:rect id="_x0000_i1034" style="width:0;height:1.5pt" o:hralign="center" o:hrstd="t" o:hr="t" fillcolor="#a0a0a0" stroked="f"/>
        </w:pict>
      </w:r>
    </w:p>
    <w:p w:rsidR="002372F2" w:rsidRDefault="002372F2" w:rsidP="002372F2">
      <w:pPr>
        <w:pStyle w:val="Heading3"/>
      </w:pPr>
      <w:r>
        <w:t>Roles</w:t>
      </w:r>
    </w:p>
    <w:p w:rsidR="002372F2" w:rsidRDefault="002372F2" w:rsidP="002372F2">
      <w:pPr>
        <w:pStyle w:val="NormalWeb"/>
      </w:pPr>
      <w:r>
        <w:t>Admin</w:t>
      </w:r>
    </w:p>
    <w:p w:rsidR="002372F2" w:rsidRDefault="002372F2" w:rsidP="002372F2">
      <w:pPr>
        <w:pStyle w:val="NormalWeb"/>
      </w:pPr>
      <w:r>
        <w:t>Project Manager</w:t>
      </w:r>
    </w:p>
    <w:p w:rsidR="002372F2" w:rsidRDefault="002372F2" w:rsidP="002372F2">
      <w:pPr>
        <w:pStyle w:val="NormalWeb"/>
      </w:pPr>
      <w:r>
        <w:t>Scrum Master</w:t>
      </w:r>
    </w:p>
    <w:p w:rsidR="002372F2" w:rsidRDefault="002372F2" w:rsidP="002372F2">
      <w:pPr>
        <w:pStyle w:val="NormalWeb"/>
      </w:pPr>
      <w:r>
        <w:lastRenderedPageBreak/>
        <w:t>Team Lead</w:t>
      </w:r>
    </w:p>
    <w:p w:rsidR="002372F2" w:rsidRDefault="002372F2" w:rsidP="002372F2">
      <w:pPr>
        <w:pStyle w:val="NormalWeb"/>
      </w:pPr>
      <w:r>
        <w:t>Developer</w:t>
      </w:r>
    </w:p>
    <w:p w:rsidR="002372F2" w:rsidRDefault="002372F2" w:rsidP="002372F2">
      <w:pPr>
        <w:pStyle w:val="NormalWeb"/>
      </w:pPr>
      <w:r>
        <w:t>QA</w:t>
      </w:r>
    </w:p>
    <w:p w:rsidR="002372F2" w:rsidRDefault="002372F2" w:rsidP="002372F2">
      <w:pPr>
        <w:pStyle w:val="NormalWeb"/>
      </w:pPr>
      <w:r>
        <w:t>Viewer</w:t>
      </w:r>
    </w:p>
    <w:p w:rsidR="002372F2" w:rsidRDefault="002372F2" w:rsidP="002372F2">
      <w:r>
        <w:pict>
          <v:rect id="_x0000_i1035" style="width:0;height:1.5pt" o:hralign="center" o:hrstd="t" o:hr="t" fillcolor="#a0a0a0" stroked="f"/>
        </w:pict>
      </w:r>
    </w:p>
    <w:p w:rsidR="002372F2" w:rsidRDefault="002372F2" w:rsidP="002372F2">
      <w:pPr>
        <w:pStyle w:val="Heading1"/>
      </w:pPr>
      <w:r>
        <w:t>Module 2 — Dashboard</w:t>
      </w:r>
    </w:p>
    <w:p w:rsidR="002372F2" w:rsidRDefault="002372F2" w:rsidP="002372F2">
      <w:pPr>
        <w:pStyle w:val="NormalWeb"/>
      </w:pPr>
      <w:r>
        <w:t>Displays</w:t>
      </w:r>
    </w:p>
    <w:p w:rsidR="002372F2" w:rsidRDefault="002372F2" w:rsidP="002372F2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Active Projects </w:t>
      </w:r>
    </w:p>
    <w:p w:rsidR="002372F2" w:rsidRDefault="002372F2" w:rsidP="002372F2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Today's Tasks </w:t>
      </w:r>
    </w:p>
    <w:p w:rsidR="002372F2" w:rsidRDefault="002372F2" w:rsidP="002372F2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Sprint Progress </w:t>
      </w:r>
    </w:p>
    <w:p w:rsidR="002372F2" w:rsidRDefault="002372F2" w:rsidP="002372F2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Upcoming Deadlines </w:t>
      </w:r>
    </w:p>
    <w:p w:rsidR="002372F2" w:rsidRDefault="002372F2" w:rsidP="002372F2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Team Performance </w:t>
      </w:r>
    </w:p>
    <w:p w:rsidR="002372F2" w:rsidRDefault="002372F2" w:rsidP="002372F2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Notifications </w:t>
      </w:r>
    </w:p>
    <w:p w:rsidR="002372F2" w:rsidRDefault="002372F2" w:rsidP="002372F2">
      <w:pPr>
        <w:pStyle w:val="NormalWeb"/>
      </w:pPr>
      <w:r>
        <w:t>Widgets</w:t>
      </w:r>
    </w:p>
    <w:p w:rsidR="002372F2" w:rsidRDefault="002372F2" w:rsidP="002372F2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Burndown Chart </w:t>
      </w:r>
    </w:p>
    <w:p w:rsidR="002372F2" w:rsidRDefault="002372F2" w:rsidP="002372F2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Pie Charts </w:t>
      </w:r>
    </w:p>
    <w:p w:rsidR="002372F2" w:rsidRDefault="002372F2" w:rsidP="002372F2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Recent Activities </w:t>
      </w:r>
    </w:p>
    <w:p w:rsidR="002372F2" w:rsidRDefault="002372F2" w:rsidP="002372F2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Calendar </w:t>
      </w:r>
    </w:p>
    <w:p w:rsidR="002372F2" w:rsidRDefault="002372F2" w:rsidP="002372F2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Task Summary </w:t>
      </w:r>
    </w:p>
    <w:p w:rsidR="002372F2" w:rsidRDefault="002372F2" w:rsidP="002372F2">
      <w:pPr>
        <w:spacing w:after="0"/>
      </w:pPr>
      <w:r>
        <w:pict>
          <v:rect id="_x0000_i1036" style="width:0;height:1.5pt" o:hralign="center" o:hrstd="t" o:hr="t" fillcolor="#a0a0a0" stroked="f"/>
        </w:pict>
      </w:r>
    </w:p>
    <w:p w:rsidR="002372F2" w:rsidRDefault="002372F2" w:rsidP="002372F2">
      <w:pPr>
        <w:pStyle w:val="Heading1"/>
      </w:pPr>
      <w:r>
        <w:t>Module 3 — Project Management</w:t>
      </w:r>
    </w:p>
    <w:p w:rsidR="002372F2" w:rsidRDefault="002372F2" w:rsidP="002372F2">
      <w:pPr>
        <w:pStyle w:val="NormalWeb"/>
      </w:pPr>
      <w:r>
        <w:t>Create Project</w:t>
      </w:r>
    </w:p>
    <w:p w:rsidR="002372F2" w:rsidRDefault="002372F2" w:rsidP="002372F2">
      <w:pPr>
        <w:pStyle w:val="NormalWeb"/>
      </w:pPr>
      <w:r>
        <w:t>Fields</w:t>
      </w:r>
    </w:p>
    <w:p w:rsidR="002372F2" w:rsidRDefault="002372F2" w:rsidP="002372F2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Project Name </w:t>
      </w:r>
    </w:p>
    <w:p w:rsidR="002372F2" w:rsidRDefault="002372F2" w:rsidP="002372F2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Description </w:t>
      </w:r>
    </w:p>
    <w:p w:rsidR="002372F2" w:rsidRDefault="002372F2" w:rsidP="002372F2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Client </w:t>
      </w:r>
    </w:p>
    <w:p w:rsidR="002372F2" w:rsidRDefault="002372F2" w:rsidP="002372F2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Start Date </w:t>
      </w:r>
    </w:p>
    <w:p w:rsidR="002372F2" w:rsidRDefault="002372F2" w:rsidP="002372F2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End Date </w:t>
      </w:r>
    </w:p>
    <w:p w:rsidR="002372F2" w:rsidRDefault="002372F2" w:rsidP="002372F2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Priority </w:t>
      </w:r>
    </w:p>
    <w:p w:rsidR="002372F2" w:rsidRDefault="002372F2" w:rsidP="002372F2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Status </w:t>
      </w:r>
    </w:p>
    <w:p w:rsidR="002372F2" w:rsidRDefault="002372F2" w:rsidP="002372F2">
      <w:pPr>
        <w:pStyle w:val="NormalWeb"/>
      </w:pPr>
      <w:r>
        <w:lastRenderedPageBreak/>
        <w:t>Functions</w:t>
      </w:r>
    </w:p>
    <w:p w:rsidR="002372F2" w:rsidRDefault="002372F2" w:rsidP="002372F2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Create </w:t>
      </w:r>
    </w:p>
    <w:p w:rsidR="002372F2" w:rsidRDefault="002372F2" w:rsidP="002372F2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Edit </w:t>
      </w:r>
    </w:p>
    <w:p w:rsidR="002372F2" w:rsidRDefault="002372F2" w:rsidP="002372F2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Archive </w:t>
      </w:r>
    </w:p>
    <w:p w:rsidR="002372F2" w:rsidRDefault="002372F2" w:rsidP="002372F2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Delete </w:t>
      </w:r>
    </w:p>
    <w:p w:rsidR="002372F2" w:rsidRDefault="002372F2" w:rsidP="002372F2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Search </w:t>
      </w:r>
    </w:p>
    <w:p w:rsidR="002372F2" w:rsidRDefault="002372F2" w:rsidP="002372F2">
      <w:pPr>
        <w:spacing w:after="0"/>
      </w:pPr>
      <w:r>
        <w:pict>
          <v:rect id="_x0000_i1037" style="width:0;height:1.5pt" o:hralign="center" o:hrstd="t" o:hr="t" fillcolor="#a0a0a0" stroked="f"/>
        </w:pict>
      </w:r>
    </w:p>
    <w:p w:rsidR="002372F2" w:rsidRDefault="002372F2" w:rsidP="002372F2">
      <w:pPr>
        <w:pStyle w:val="Heading1"/>
      </w:pPr>
      <w:r>
        <w:t>Module 4 — Task Management</w:t>
      </w:r>
    </w:p>
    <w:p w:rsidR="002372F2" w:rsidRDefault="002372F2" w:rsidP="002372F2">
      <w:pPr>
        <w:pStyle w:val="NormalWeb"/>
      </w:pPr>
      <w:r>
        <w:t>Task Fields</w:t>
      </w:r>
    </w:p>
    <w:p w:rsidR="002372F2" w:rsidRDefault="002372F2" w:rsidP="002372F2">
      <w:pPr>
        <w:pStyle w:val="NormalWeb"/>
      </w:pPr>
      <w:r>
        <w:t>Task ID</w:t>
      </w:r>
    </w:p>
    <w:p w:rsidR="002372F2" w:rsidRDefault="002372F2" w:rsidP="002372F2">
      <w:pPr>
        <w:pStyle w:val="NormalWeb"/>
      </w:pPr>
      <w:r>
        <w:t>Title</w:t>
      </w:r>
    </w:p>
    <w:p w:rsidR="002372F2" w:rsidRDefault="002372F2" w:rsidP="002372F2">
      <w:pPr>
        <w:pStyle w:val="NormalWeb"/>
      </w:pPr>
      <w:r>
        <w:t>Description</w:t>
      </w:r>
    </w:p>
    <w:p w:rsidR="002372F2" w:rsidRDefault="002372F2" w:rsidP="002372F2">
      <w:pPr>
        <w:pStyle w:val="NormalWeb"/>
      </w:pPr>
      <w:r>
        <w:t>Priority</w:t>
      </w:r>
    </w:p>
    <w:p w:rsidR="002372F2" w:rsidRDefault="002372F2" w:rsidP="002372F2">
      <w:pPr>
        <w:pStyle w:val="NormalWeb"/>
      </w:pPr>
      <w:r>
        <w:t>Story Points</w:t>
      </w:r>
    </w:p>
    <w:p w:rsidR="002372F2" w:rsidRDefault="002372F2" w:rsidP="002372F2">
      <w:pPr>
        <w:pStyle w:val="NormalWeb"/>
      </w:pPr>
      <w:r>
        <w:t>Sprint</w:t>
      </w:r>
    </w:p>
    <w:p w:rsidR="002372F2" w:rsidRDefault="002372F2" w:rsidP="002372F2">
      <w:pPr>
        <w:pStyle w:val="NormalWeb"/>
      </w:pPr>
      <w:r>
        <w:t>Assignee</w:t>
      </w:r>
    </w:p>
    <w:p w:rsidR="002372F2" w:rsidRDefault="002372F2" w:rsidP="002372F2">
      <w:pPr>
        <w:pStyle w:val="NormalWeb"/>
      </w:pPr>
      <w:r>
        <w:t>Reporter</w:t>
      </w:r>
    </w:p>
    <w:p w:rsidR="002372F2" w:rsidRDefault="002372F2" w:rsidP="002372F2">
      <w:pPr>
        <w:pStyle w:val="NormalWeb"/>
      </w:pPr>
      <w:r>
        <w:t>Status</w:t>
      </w:r>
    </w:p>
    <w:p w:rsidR="002372F2" w:rsidRDefault="002372F2" w:rsidP="002372F2">
      <w:pPr>
        <w:pStyle w:val="NormalWeb"/>
      </w:pPr>
      <w:r>
        <w:t>Due Date</w:t>
      </w:r>
    </w:p>
    <w:p w:rsidR="002372F2" w:rsidRDefault="002372F2" w:rsidP="002372F2">
      <w:pPr>
        <w:pStyle w:val="NormalWeb"/>
      </w:pPr>
      <w:r>
        <w:t>Attachments</w:t>
      </w:r>
    </w:p>
    <w:p w:rsidR="002372F2" w:rsidRDefault="002372F2" w:rsidP="002372F2">
      <w:pPr>
        <w:pStyle w:val="NormalWeb"/>
      </w:pPr>
      <w:r>
        <w:t>Comments</w:t>
      </w:r>
    </w:p>
    <w:p w:rsidR="002372F2" w:rsidRDefault="002372F2" w:rsidP="002372F2">
      <w:pPr>
        <w:pStyle w:val="NormalWeb"/>
      </w:pPr>
      <w:r>
        <w:t>Labels</w:t>
      </w:r>
    </w:p>
    <w:p w:rsidR="002372F2" w:rsidRDefault="002372F2" w:rsidP="002372F2">
      <w:pPr>
        <w:pStyle w:val="NormalWeb"/>
      </w:pPr>
      <w:r>
        <w:t>Estimated Hours</w:t>
      </w:r>
    </w:p>
    <w:p w:rsidR="002372F2" w:rsidRDefault="002372F2" w:rsidP="002372F2">
      <w:pPr>
        <w:pStyle w:val="NormalWeb"/>
      </w:pPr>
      <w:r>
        <w:t>Actual Hours</w:t>
      </w:r>
    </w:p>
    <w:p w:rsidR="002372F2" w:rsidRDefault="002372F2" w:rsidP="002372F2">
      <w:pPr>
        <w:pStyle w:val="NormalWeb"/>
      </w:pPr>
      <w:r>
        <w:t>Dependencies</w:t>
      </w:r>
    </w:p>
    <w:p w:rsidR="002372F2" w:rsidRDefault="002372F2" w:rsidP="002372F2">
      <w:r>
        <w:lastRenderedPageBreak/>
        <w:pict>
          <v:rect id="_x0000_i1038" style="width:0;height:1.5pt" o:hralign="center" o:hrstd="t" o:hr="t" fillcolor="#a0a0a0" stroked="f"/>
        </w:pict>
      </w:r>
    </w:p>
    <w:p w:rsidR="002372F2" w:rsidRDefault="002372F2" w:rsidP="002372F2">
      <w:pPr>
        <w:pStyle w:val="NormalWeb"/>
      </w:pPr>
      <w:r>
        <w:t>Task Status</w:t>
      </w:r>
    </w:p>
    <w:p w:rsidR="002372F2" w:rsidRDefault="002372F2" w:rsidP="002372F2">
      <w:pPr>
        <w:pStyle w:val="NormalWeb"/>
      </w:pPr>
      <w:r>
        <w:t>Backlog</w:t>
      </w:r>
    </w:p>
    <w:p w:rsidR="002372F2" w:rsidRDefault="002372F2" w:rsidP="002372F2">
      <w:pPr>
        <w:pStyle w:val="NormalWeb"/>
      </w:pPr>
      <w:r>
        <w:t>Ready</w:t>
      </w:r>
    </w:p>
    <w:p w:rsidR="002372F2" w:rsidRDefault="002372F2" w:rsidP="002372F2">
      <w:pPr>
        <w:pStyle w:val="NormalWeb"/>
      </w:pPr>
      <w:r>
        <w:t>To Do</w:t>
      </w:r>
    </w:p>
    <w:p w:rsidR="002372F2" w:rsidRDefault="002372F2" w:rsidP="002372F2">
      <w:pPr>
        <w:pStyle w:val="NormalWeb"/>
      </w:pPr>
      <w:r>
        <w:t>In Progress</w:t>
      </w:r>
    </w:p>
    <w:p w:rsidR="002372F2" w:rsidRDefault="002372F2" w:rsidP="002372F2">
      <w:pPr>
        <w:pStyle w:val="NormalWeb"/>
      </w:pPr>
      <w:r>
        <w:t>Code Review</w:t>
      </w:r>
    </w:p>
    <w:p w:rsidR="002372F2" w:rsidRDefault="002372F2" w:rsidP="002372F2">
      <w:pPr>
        <w:pStyle w:val="NormalWeb"/>
      </w:pPr>
      <w:r>
        <w:t>Testing</w:t>
      </w:r>
    </w:p>
    <w:p w:rsidR="002372F2" w:rsidRDefault="002372F2" w:rsidP="002372F2">
      <w:pPr>
        <w:pStyle w:val="NormalWeb"/>
      </w:pPr>
      <w:r>
        <w:t>Done</w:t>
      </w:r>
    </w:p>
    <w:p w:rsidR="002372F2" w:rsidRDefault="002372F2" w:rsidP="002372F2">
      <w:pPr>
        <w:pStyle w:val="NormalWeb"/>
      </w:pPr>
      <w:r>
        <w:t>Blocked</w:t>
      </w:r>
    </w:p>
    <w:p w:rsidR="002372F2" w:rsidRDefault="002372F2" w:rsidP="002372F2">
      <w:r>
        <w:pict>
          <v:rect id="_x0000_i1039" style="width:0;height:1.5pt" o:hralign="center" o:hrstd="t" o:hr="t" fillcolor="#a0a0a0" stroked="f"/>
        </w:pict>
      </w:r>
    </w:p>
    <w:p w:rsidR="002372F2" w:rsidRDefault="002372F2" w:rsidP="002372F2">
      <w:pPr>
        <w:pStyle w:val="NormalWeb"/>
      </w:pPr>
      <w:r>
        <w:t>Actions</w:t>
      </w:r>
    </w:p>
    <w:p w:rsidR="002372F2" w:rsidRDefault="002372F2" w:rsidP="002372F2">
      <w:pPr>
        <w:pStyle w:val="NormalWeb"/>
      </w:pPr>
      <w:r>
        <w:t>Create</w:t>
      </w:r>
    </w:p>
    <w:p w:rsidR="002372F2" w:rsidRDefault="002372F2" w:rsidP="002372F2">
      <w:pPr>
        <w:pStyle w:val="NormalWeb"/>
      </w:pPr>
      <w:r>
        <w:t>Update</w:t>
      </w:r>
    </w:p>
    <w:p w:rsidR="002372F2" w:rsidRDefault="002372F2" w:rsidP="002372F2">
      <w:pPr>
        <w:pStyle w:val="NormalWeb"/>
      </w:pPr>
      <w:r>
        <w:t>Assign</w:t>
      </w:r>
    </w:p>
    <w:p w:rsidR="002372F2" w:rsidRDefault="002372F2" w:rsidP="002372F2">
      <w:pPr>
        <w:pStyle w:val="NormalWeb"/>
      </w:pPr>
      <w:r>
        <w:t>Delete</w:t>
      </w:r>
    </w:p>
    <w:p w:rsidR="002372F2" w:rsidRDefault="002372F2" w:rsidP="002372F2">
      <w:pPr>
        <w:pStyle w:val="NormalWeb"/>
      </w:pPr>
      <w:r>
        <w:t>Move</w:t>
      </w:r>
    </w:p>
    <w:p w:rsidR="002372F2" w:rsidRDefault="002372F2" w:rsidP="002372F2">
      <w:pPr>
        <w:pStyle w:val="NormalWeb"/>
      </w:pPr>
      <w:r>
        <w:t>Clone</w:t>
      </w:r>
    </w:p>
    <w:p w:rsidR="002372F2" w:rsidRDefault="002372F2" w:rsidP="002372F2">
      <w:pPr>
        <w:pStyle w:val="NormalWeb"/>
      </w:pPr>
      <w:r>
        <w:t>Comment</w:t>
      </w:r>
    </w:p>
    <w:p w:rsidR="002372F2" w:rsidRDefault="002372F2" w:rsidP="002372F2">
      <w:pPr>
        <w:pStyle w:val="NormalWeb"/>
      </w:pPr>
      <w:r>
        <w:t>Attach Files</w:t>
      </w:r>
    </w:p>
    <w:p w:rsidR="002372F2" w:rsidRDefault="002372F2" w:rsidP="002372F2">
      <w:r>
        <w:pict>
          <v:rect id="_x0000_i1040" style="width:0;height:1.5pt" o:hralign="center" o:hrstd="t" o:hr="t" fillcolor="#a0a0a0" stroked="f"/>
        </w:pict>
      </w:r>
    </w:p>
    <w:p w:rsidR="002372F2" w:rsidRDefault="002372F2" w:rsidP="002372F2">
      <w:pPr>
        <w:pStyle w:val="Heading1"/>
      </w:pPr>
      <w:r>
        <w:t>Module 5 — Scrum Board</w:t>
      </w:r>
    </w:p>
    <w:p w:rsidR="002372F2" w:rsidRDefault="002372F2" w:rsidP="002372F2">
      <w:pPr>
        <w:pStyle w:val="NormalWeb"/>
      </w:pPr>
      <w:r>
        <w:t>Columns</w:t>
      </w:r>
    </w:p>
    <w:p w:rsidR="002372F2" w:rsidRDefault="002372F2" w:rsidP="002372F2">
      <w:pPr>
        <w:pStyle w:val="NormalWeb"/>
      </w:pPr>
      <w:r>
        <w:lastRenderedPageBreak/>
        <w:t>Backlog</w:t>
      </w:r>
    </w:p>
    <w:p w:rsidR="002372F2" w:rsidRDefault="002372F2" w:rsidP="002372F2">
      <w:pPr>
        <w:pStyle w:val="NormalWeb"/>
      </w:pPr>
      <w:r>
        <w:t>Sprint Ready</w:t>
      </w:r>
    </w:p>
    <w:p w:rsidR="002372F2" w:rsidRDefault="002372F2" w:rsidP="002372F2">
      <w:pPr>
        <w:pStyle w:val="NormalWeb"/>
      </w:pPr>
      <w:r>
        <w:t>To Do</w:t>
      </w:r>
    </w:p>
    <w:p w:rsidR="002372F2" w:rsidRDefault="002372F2" w:rsidP="002372F2">
      <w:pPr>
        <w:pStyle w:val="NormalWeb"/>
      </w:pPr>
      <w:r>
        <w:t>In Progress</w:t>
      </w:r>
    </w:p>
    <w:p w:rsidR="002372F2" w:rsidRDefault="002372F2" w:rsidP="002372F2">
      <w:pPr>
        <w:pStyle w:val="NormalWeb"/>
      </w:pPr>
      <w:r>
        <w:t>Testing</w:t>
      </w:r>
    </w:p>
    <w:p w:rsidR="002372F2" w:rsidRDefault="002372F2" w:rsidP="002372F2">
      <w:pPr>
        <w:pStyle w:val="NormalWeb"/>
      </w:pPr>
      <w:r>
        <w:t>Review</w:t>
      </w:r>
    </w:p>
    <w:p w:rsidR="002372F2" w:rsidRDefault="002372F2" w:rsidP="002372F2">
      <w:pPr>
        <w:pStyle w:val="NormalWeb"/>
      </w:pPr>
      <w:r>
        <w:t>Done</w:t>
      </w:r>
    </w:p>
    <w:p w:rsidR="002372F2" w:rsidRDefault="002372F2" w:rsidP="002372F2">
      <w:pPr>
        <w:pStyle w:val="NormalWeb"/>
      </w:pPr>
      <w:r>
        <w:t>Blocked</w:t>
      </w:r>
    </w:p>
    <w:p w:rsidR="002372F2" w:rsidRDefault="002372F2" w:rsidP="002372F2">
      <w:pPr>
        <w:pStyle w:val="NormalWeb"/>
      </w:pPr>
      <w:r>
        <w:t>Features</w:t>
      </w:r>
    </w:p>
    <w:p w:rsidR="002372F2" w:rsidRDefault="002372F2" w:rsidP="002372F2">
      <w:pPr>
        <w:pStyle w:val="NormalWeb"/>
      </w:pPr>
      <w:r>
        <w:t>Drag and Drop</w:t>
      </w:r>
    </w:p>
    <w:p w:rsidR="002372F2" w:rsidRDefault="002372F2" w:rsidP="002372F2">
      <w:pPr>
        <w:pStyle w:val="NormalWeb"/>
      </w:pPr>
      <w:r>
        <w:t>Filters</w:t>
      </w:r>
    </w:p>
    <w:p w:rsidR="002372F2" w:rsidRDefault="002372F2" w:rsidP="002372F2">
      <w:pPr>
        <w:pStyle w:val="NormalWeb"/>
      </w:pPr>
      <w:r>
        <w:t>Search</w:t>
      </w:r>
    </w:p>
    <w:p w:rsidR="002372F2" w:rsidRDefault="002372F2" w:rsidP="002372F2">
      <w:pPr>
        <w:pStyle w:val="NormalWeb"/>
      </w:pPr>
      <w:r>
        <w:t>Quick Edit</w:t>
      </w:r>
    </w:p>
    <w:p w:rsidR="002372F2" w:rsidRDefault="002372F2" w:rsidP="002372F2">
      <w:pPr>
        <w:pStyle w:val="NormalWeb"/>
      </w:pPr>
      <w:r>
        <w:t>Sprint Selector</w:t>
      </w:r>
    </w:p>
    <w:p w:rsidR="002372F2" w:rsidRDefault="002372F2" w:rsidP="002372F2">
      <w:pPr>
        <w:pStyle w:val="NormalWeb"/>
      </w:pPr>
      <w:r>
        <w:t>WIP Limits</w:t>
      </w:r>
    </w:p>
    <w:p w:rsidR="002372F2" w:rsidRDefault="002372F2" w:rsidP="002372F2">
      <w:pPr>
        <w:pStyle w:val="NormalWeb"/>
      </w:pPr>
      <w:proofErr w:type="spellStart"/>
      <w:r>
        <w:t>Color</w:t>
      </w:r>
      <w:proofErr w:type="spellEnd"/>
      <w:r>
        <w:t xml:space="preserve"> Labels</w:t>
      </w:r>
    </w:p>
    <w:p w:rsidR="002372F2" w:rsidRDefault="002372F2" w:rsidP="002372F2">
      <w:pPr>
        <w:pStyle w:val="NormalWeb"/>
      </w:pPr>
      <w:r>
        <w:t>Priority Badges</w:t>
      </w:r>
    </w:p>
    <w:p w:rsidR="002372F2" w:rsidRDefault="002372F2" w:rsidP="002372F2">
      <w:r>
        <w:pict>
          <v:rect id="_x0000_i1041" style="width:0;height:1.5pt" o:hralign="center" o:hrstd="t" o:hr="t" fillcolor="#a0a0a0" stroked="f"/>
        </w:pict>
      </w:r>
    </w:p>
    <w:p w:rsidR="002372F2" w:rsidRDefault="002372F2" w:rsidP="002372F2">
      <w:pPr>
        <w:pStyle w:val="Heading1"/>
      </w:pPr>
      <w:r>
        <w:t>Module 6 — Sprint Management</w:t>
      </w:r>
    </w:p>
    <w:p w:rsidR="002372F2" w:rsidRDefault="002372F2" w:rsidP="002372F2">
      <w:pPr>
        <w:pStyle w:val="NormalWeb"/>
      </w:pPr>
      <w:r>
        <w:t>Sprint Creation</w:t>
      </w:r>
    </w:p>
    <w:p w:rsidR="002372F2" w:rsidRDefault="002372F2" w:rsidP="002372F2">
      <w:pPr>
        <w:pStyle w:val="NormalWeb"/>
      </w:pPr>
      <w:r>
        <w:t>Sprint Name</w:t>
      </w:r>
    </w:p>
    <w:p w:rsidR="002372F2" w:rsidRDefault="002372F2" w:rsidP="002372F2">
      <w:pPr>
        <w:pStyle w:val="NormalWeb"/>
      </w:pPr>
      <w:r>
        <w:t>Goal</w:t>
      </w:r>
    </w:p>
    <w:p w:rsidR="002372F2" w:rsidRDefault="002372F2" w:rsidP="002372F2">
      <w:pPr>
        <w:pStyle w:val="NormalWeb"/>
      </w:pPr>
      <w:r>
        <w:t>Duration</w:t>
      </w:r>
    </w:p>
    <w:p w:rsidR="002372F2" w:rsidRDefault="002372F2" w:rsidP="002372F2">
      <w:pPr>
        <w:pStyle w:val="NormalWeb"/>
      </w:pPr>
      <w:r>
        <w:lastRenderedPageBreak/>
        <w:t>Capacity</w:t>
      </w:r>
    </w:p>
    <w:p w:rsidR="002372F2" w:rsidRDefault="002372F2" w:rsidP="002372F2">
      <w:pPr>
        <w:pStyle w:val="NormalWeb"/>
      </w:pPr>
      <w:r>
        <w:t>Members</w:t>
      </w:r>
    </w:p>
    <w:p w:rsidR="002372F2" w:rsidRDefault="002372F2" w:rsidP="002372F2">
      <w:pPr>
        <w:pStyle w:val="NormalWeb"/>
      </w:pPr>
      <w:r>
        <w:t>Backlog Selection</w:t>
      </w:r>
    </w:p>
    <w:p w:rsidR="002372F2" w:rsidRDefault="002372F2" w:rsidP="002372F2">
      <w:pPr>
        <w:pStyle w:val="NormalWeb"/>
      </w:pPr>
      <w:r>
        <w:t>Functions</w:t>
      </w:r>
    </w:p>
    <w:p w:rsidR="002372F2" w:rsidRDefault="002372F2" w:rsidP="002372F2">
      <w:pPr>
        <w:pStyle w:val="NormalWeb"/>
      </w:pPr>
      <w:r>
        <w:t>Sprint Planning</w:t>
      </w:r>
    </w:p>
    <w:p w:rsidR="002372F2" w:rsidRDefault="002372F2" w:rsidP="002372F2">
      <w:pPr>
        <w:pStyle w:val="NormalWeb"/>
      </w:pPr>
      <w:r>
        <w:t>Sprint Start</w:t>
      </w:r>
    </w:p>
    <w:p w:rsidR="002372F2" w:rsidRDefault="002372F2" w:rsidP="002372F2">
      <w:pPr>
        <w:pStyle w:val="NormalWeb"/>
      </w:pPr>
      <w:r>
        <w:t>Sprint Close</w:t>
      </w:r>
    </w:p>
    <w:p w:rsidR="002372F2" w:rsidRDefault="002372F2" w:rsidP="002372F2">
      <w:pPr>
        <w:pStyle w:val="NormalWeb"/>
      </w:pPr>
      <w:r>
        <w:t>Carry Forward Tasks</w:t>
      </w:r>
    </w:p>
    <w:p w:rsidR="002372F2" w:rsidRDefault="002372F2" w:rsidP="002372F2">
      <w:pPr>
        <w:pStyle w:val="NormalWeb"/>
      </w:pPr>
      <w:r>
        <w:t>Velocity Calculation</w:t>
      </w:r>
    </w:p>
    <w:p w:rsidR="002372F2" w:rsidRDefault="002372F2" w:rsidP="002372F2">
      <w:pPr>
        <w:pStyle w:val="NormalWeb"/>
      </w:pPr>
      <w:r>
        <w:t>Burndown Chart</w:t>
      </w:r>
    </w:p>
    <w:p w:rsidR="002372F2" w:rsidRDefault="002372F2" w:rsidP="002372F2">
      <w:r>
        <w:pict>
          <v:rect id="_x0000_i1042" style="width:0;height:1.5pt" o:hralign="center" o:hrstd="t" o:hr="t" fillcolor="#a0a0a0" stroked="f"/>
        </w:pict>
      </w:r>
    </w:p>
    <w:p w:rsidR="002372F2" w:rsidRDefault="002372F2" w:rsidP="002372F2">
      <w:pPr>
        <w:pStyle w:val="Heading1"/>
      </w:pPr>
      <w:r>
        <w:t>Module 7 — Progress Tracking</w:t>
      </w:r>
    </w:p>
    <w:p w:rsidR="002372F2" w:rsidRDefault="002372F2" w:rsidP="002372F2">
      <w:pPr>
        <w:pStyle w:val="NormalWeb"/>
      </w:pPr>
      <w:r>
        <w:t>Progress Types</w:t>
      </w:r>
    </w:p>
    <w:p w:rsidR="002372F2" w:rsidRDefault="002372F2" w:rsidP="002372F2">
      <w:pPr>
        <w:pStyle w:val="NormalWeb"/>
      </w:pPr>
      <w:r>
        <w:t>Project Progress</w:t>
      </w:r>
    </w:p>
    <w:p w:rsidR="002372F2" w:rsidRDefault="002372F2" w:rsidP="002372F2">
      <w:pPr>
        <w:pStyle w:val="NormalWeb"/>
      </w:pPr>
      <w:r>
        <w:t>Sprint Progress</w:t>
      </w:r>
    </w:p>
    <w:p w:rsidR="002372F2" w:rsidRDefault="002372F2" w:rsidP="002372F2">
      <w:pPr>
        <w:pStyle w:val="NormalWeb"/>
      </w:pPr>
      <w:r>
        <w:t>Developer Progress</w:t>
      </w:r>
    </w:p>
    <w:p w:rsidR="002372F2" w:rsidRDefault="002372F2" w:rsidP="002372F2">
      <w:pPr>
        <w:pStyle w:val="NormalWeb"/>
      </w:pPr>
      <w:r>
        <w:t>Task Progress</w:t>
      </w:r>
    </w:p>
    <w:p w:rsidR="002372F2" w:rsidRDefault="002372F2" w:rsidP="002372F2">
      <w:pPr>
        <w:pStyle w:val="NormalWeb"/>
      </w:pPr>
      <w:r>
        <w:t>Charts</w:t>
      </w:r>
    </w:p>
    <w:p w:rsidR="002372F2" w:rsidRDefault="002372F2" w:rsidP="002372F2">
      <w:pPr>
        <w:pStyle w:val="NormalWeb"/>
      </w:pPr>
      <w:r>
        <w:t>Burndown</w:t>
      </w:r>
    </w:p>
    <w:p w:rsidR="002372F2" w:rsidRDefault="002372F2" w:rsidP="002372F2">
      <w:pPr>
        <w:pStyle w:val="NormalWeb"/>
      </w:pPr>
      <w:r>
        <w:t>Burnup</w:t>
      </w:r>
    </w:p>
    <w:p w:rsidR="002372F2" w:rsidRDefault="002372F2" w:rsidP="002372F2">
      <w:pPr>
        <w:pStyle w:val="NormalWeb"/>
      </w:pPr>
      <w:r>
        <w:t>Velocity</w:t>
      </w:r>
    </w:p>
    <w:p w:rsidR="002372F2" w:rsidRDefault="002372F2" w:rsidP="002372F2">
      <w:pPr>
        <w:pStyle w:val="NormalWeb"/>
      </w:pPr>
      <w:r>
        <w:t>Completion %</w:t>
      </w:r>
    </w:p>
    <w:p w:rsidR="002372F2" w:rsidRDefault="002372F2" w:rsidP="002372F2">
      <w:pPr>
        <w:pStyle w:val="NormalWeb"/>
      </w:pPr>
      <w:r>
        <w:t>Task Distribution</w:t>
      </w:r>
    </w:p>
    <w:p w:rsidR="002372F2" w:rsidRDefault="002372F2" w:rsidP="002372F2">
      <w:pPr>
        <w:pStyle w:val="NormalWeb"/>
      </w:pPr>
      <w:r>
        <w:lastRenderedPageBreak/>
        <w:t>Employee Productivity</w:t>
      </w:r>
    </w:p>
    <w:p w:rsidR="002372F2" w:rsidRDefault="002372F2" w:rsidP="002372F2">
      <w:pPr>
        <w:pStyle w:val="NormalWeb"/>
      </w:pPr>
      <w:r>
        <w:t>KPIs</w:t>
      </w:r>
    </w:p>
    <w:p w:rsidR="002372F2" w:rsidRDefault="002372F2" w:rsidP="002372F2">
      <w:pPr>
        <w:pStyle w:val="NormalWeb"/>
      </w:pPr>
      <w:r>
        <w:t>Tasks Completed</w:t>
      </w:r>
    </w:p>
    <w:p w:rsidR="002372F2" w:rsidRDefault="002372F2" w:rsidP="002372F2">
      <w:pPr>
        <w:pStyle w:val="NormalWeb"/>
      </w:pPr>
      <w:r>
        <w:t>Overdue Tasks</w:t>
      </w:r>
    </w:p>
    <w:p w:rsidR="002372F2" w:rsidRDefault="002372F2" w:rsidP="002372F2">
      <w:pPr>
        <w:pStyle w:val="NormalWeb"/>
      </w:pPr>
      <w:r>
        <w:t>Average Completion Time</w:t>
      </w:r>
    </w:p>
    <w:p w:rsidR="002372F2" w:rsidRDefault="002372F2" w:rsidP="002372F2">
      <w:pPr>
        <w:pStyle w:val="NormalWeb"/>
      </w:pPr>
      <w:r>
        <w:t>Sprint Success Rate</w:t>
      </w:r>
    </w:p>
    <w:p w:rsidR="002372F2" w:rsidRDefault="002372F2" w:rsidP="002372F2">
      <w:r>
        <w:pict>
          <v:rect id="_x0000_i1043" style="width:0;height:1.5pt" o:hralign="center" o:hrstd="t" o:hr="t" fillcolor="#a0a0a0" stroked="f"/>
        </w:pict>
      </w:r>
    </w:p>
    <w:p w:rsidR="002372F2" w:rsidRDefault="002372F2" w:rsidP="002372F2">
      <w:pPr>
        <w:pStyle w:val="Heading1"/>
      </w:pPr>
      <w:r>
        <w:t>Module 8 — Notifications</w:t>
      </w:r>
    </w:p>
    <w:p w:rsidR="002372F2" w:rsidRDefault="002372F2" w:rsidP="002372F2">
      <w:pPr>
        <w:pStyle w:val="NormalWeb"/>
      </w:pPr>
      <w:r>
        <w:t>Email</w:t>
      </w:r>
    </w:p>
    <w:p w:rsidR="002372F2" w:rsidRDefault="002372F2" w:rsidP="002372F2">
      <w:pPr>
        <w:pStyle w:val="NormalWeb"/>
      </w:pPr>
      <w:r>
        <w:t>Browser Notification</w:t>
      </w:r>
    </w:p>
    <w:p w:rsidR="002372F2" w:rsidRDefault="002372F2" w:rsidP="002372F2">
      <w:pPr>
        <w:pStyle w:val="NormalWeb"/>
      </w:pPr>
      <w:r>
        <w:t>Task Assignment</w:t>
      </w:r>
    </w:p>
    <w:p w:rsidR="002372F2" w:rsidRDefault="002372F2" w:rsidP="002372F2">
      <w:pPr>
        <w:pStyle w:val="NormalWeb"/>
      </w:pPr>
      <w:r>
        <w:t>Comments</w:t>
      </w:r>
    </w:p>
    <w:p w:rsidR="002372F2" w:rsidRDefault="002372F2" w:rsidP="002372F2">
      <w:pPr>
        <w:pStyle w:val="NormalWeb"/>
      </w:pPr>
      <w:r>
        <w:t>Due Reminder</w:t>
      </w:r>
    </w:p>
    <w:p w:rsidR="002372F2" w:rsidRDefault="002372F2" w:rsidP="002372F2">
      <w:pPr>
        <w:pStyle w:val="NormalWeb"/>
      </w:pPr>
      <w:r>
        <w:t>Sprint Started</w:t>
      </w:r>
    </w:p>
    <w:p w:rsidR="002372F2" w:rsidRDefault="002372F2" w:rsidP="002372F2">
      <w:pPr>
        <w:pStyle w:val="NormalWeb"/>
      </w:pPr>
      <w:r>
        <w:t>Sprint Completed</w:t>
      </w:r>
    </w:p>
    <w:p w:rsidR="002372F2" w:rsidRDefault="002372F2" w:rsidP="002372F2">
      <w:pPr>
        <w:pStyle w:val="NormalWeb"/>
      </w:pPr>
      <w:r>
        <w:t>Project Created</w:t>
      </w:r>
    </w:p>
    <w:p w:rsidR="002372F2" w:rsidRDefault="002372F2" w:rsidP="002372F2">
      <w:r>
        <w:pict>
          <v:rect id="_x0000_i1044" style="width:0;height:1.5pt" o:hralign="center" o:hrstd="t" o:hr="t" fillcolor="#a0a0a0" stroked="f"/>
        </w:pict>
      </w:r>
    </w:p>
    <w:p w:rsidR="002372F2" w:rsidRDefault="002372F2" w:rsidP="002372F2">
      <w:pPr>
        <w:pStyle w:val="Heading1"/>
      </w:pPr>
      <w:r>
        <w:t>Module 9 — Reports</w:t>
      </w:r>
    </w:p>
    <w:p w:rsidR="002372F2" w:rsidRDefault="002372F2" w:rsidP="002372F2">
      <w:pPr>
        <w:pStyle w:val="NormalWeb"/>
      </w:pPr>
      <w:r>
        <w:t>Project Report</w:t>
      </w:r>
    </w:p>
    <w:p w:rsidR="002372F2" w:rsidRDefault="002372F2" w:rsidP="002372F2">
      <w:pPr>
        <w:pStyle w:val="NormalWeb"/>
      </w:pPr>
      <w:r>
        <w:t>Sprint Report</w:t>
      </w:r>
    </w:p>
    <w:p w:rsidR="002372F2" w:rsidRDefault="002372F2" w:rsidP="002372F2">
      <w:pPr>
        <w:pStyle w:val="NormalWeb"/>
      </w:pPr>
      <w:r>
        <w:t>Employee Report</w:t>
      </w:r>
    </w:p>
    <w:p w:rsidR="002372F2" w:rsidRDefault="002372F2" w:rsidP="002372F2">
      <w:pPr>
        <w:pStyle w:val="NormalWeb"/>
      </w:pPr>
      <w:r>
        <w:t>Department Report</w:t>
      </w:r>
    </w:p>
    <w:p w:rsidR="002372F2" w:rsidRDefault="002372F2" w:rsidP="002372F2">
      <w:pPr>
        <w:pStyle w:val="NormalWeb"/>
      </w:pPr>
      <w:r>
        <w:lastRenderedPageBreak/>
        <w:t>Workload Report</w:t>
      </w:r>
    </w:p>
    <w:p w:rsidR="002372F2" w:rsidRDefault="002372F2" w:rsidP="002372F2">
      <w:pPr>
        <w:pStyle w:val="NormalWeb"/>
      </w:pPr>
      <w:r>
        <w:t>Task Aging Report</w:t>
      </w:r>
    </w:p>
    <w:p w:rsidR="002372F2" w:rsidRDefault="002372F2" w:rsidP="002372F2">
      <w:pPr>
        <w:pStyle w:val="NormalWeb"/>
      </w:pPr>
      <w:r>
        <w:t>Time Tracking Report</w:t>
      </w:r>
    </w:p>
    <w:p w:rsidR="002372F2" w:rsidRDefault="002372F2" w:rsidP="002372F2">
      <w:pPr>
        <w:pStyle w:val="NormalWeb"/>
      </w:pPr>
      <w:r>
        <w:t>Export</w:t>
      </w:r>
    </w:p>
    <w:p w:rsidR="002372F2" w:rsidRDefault="002372F2" w:rsidP="002372F2">
      <w:pPr>
        <w:pStyle w:val="NormalWeb"/>
      </w:pPr>
      <w:r>
        <w:t>Excel</w:t>
      </w:r>
    </w:p>
    <w:p w:rsidR="002372F2" w:rsidRDefault="002372F2" w:rsidP="002372F2">
      <w:pPr>
        <w:pStyle w:val="NormalWeb"/>
      </w:pPr>
      <w:r>
        <w:t>PDF</w:t>
      </w:r>
    </w:p>
    <w:p w:rsidR="002372F2" w:rsidRDefault="002372F2" w:rsidP="002372F2">
      <w:pPr>
        <w:pStyle w:val="NormalWeb"/>
      </w:pPr>
      <w:r>
        <w:t>CSV</w:t>
      </w:r>
    </w:p>
    <w:p w:rsidR="002372F2" w:rsidRDefault="002372F2" w:rsidP="002372F2">
      <w:r>
        <w:pict>
          <v:rect id="_x0000_i1045" style="width:0;height:1.5pt" o:hralign="center" o:hrstd="t" o:hr="t" fillcolor="#a0a0a0" stroked="f"/>
        </w:pict>
      </w:r>
    </w:p>
    <w:p w:rsidR="002372F2" w:rsidRDefault="002372F2" w:rsidP="002372F2">
      <w:pPr>
        <w:pStyle w:val="Heading1"/>
      </w:pPr>
      <w:r>
        <w:t>Module 10 — Administration</w:t>
      </w:r>
    </w:p>
    <w:p w:rsidR="002372F2" w:rsidRDefault="002372F2" w:rsidP="002372F2">
      <w:pPr>
        <w:pStyle w:val="NormalWeb"/>
      </w:pPr>
      <w:r>
        <w:t>Manage Users</w:t>
      </w:r>
    </w:p>
    <w:p w:rsidR="002372F2" w:rsidRDefault="002372F2" w:rsidP="002372F2">
      <w:pPr>
        <w:pStyle w:val="NormalWeb"/>
      </w:pPr>
      <w:r>
        <w:t>Departments</w:t>
      </w:r>
    </w:p>
    <w:p w:rsidR="002372F2" w:rsidRDefault="002372F2" w:rsidP="002372F2">
      <w:pPr>
        <w:pStyle w:val="NormalWeb"/>
      </w:pPr>
      <w:r>
        <w:t>Roles</w:t>
      </w:r>
    </w:p>
    <w:p w:rsidR="002372F2" w:rsidRDefault="002372F2" w:rsidP="002372F2">
      <w:pPr>
        <w:pStyle w:val="NormalWeb"/>
      </w:pPr>
      <w:r>
        <w:t>Permissions</w:t>
      </w:r>
    </w:p>
    <w:p w:rsidR="002372F2" w:rsidRDefault="002372F2" w:rsidP="002372F2">
      <w:pPr>
        <w:pStyle w:val="NormalWeb"/>
      </w:pPr>
      <w:r>
        <w:t>Projects</w:t>
      </w:r>
    </w:p>
    <w:p w:rsidR="002372F2" w:rsidRDefault="002372F2" w:rsidP="002372F2">
      <w:pPr>
        <w:pStyle w:val="NormalWeb"/>
      </w:pPr>
      <w:r>
        <w:t>Audit Logs</w:t>
      </w:r>
    </w:p>
    <w:p w:rsidR="002372F2" w:rsidRDefault="002372F2" w:rsidP="002372F2">
      <w:pPr>
        <w:pStyle w:val="NormalWeb"/>
      </w:pPr>
      <w:r>
        <w:t>Settings</w:t>
      </w:r>
    </w:p>
    <w:p w:rsidR="002372F2" w:rsidRDefault="002372F2" w:rsidP="002372F2">
      <w:r>
        <w:pict>
          <v:rect id="_x0000_i1046" style="width:0;height:1.5pt" o:hralign="center" o:hrstd="t" o:hr="t" fillcolor="#a0a0a0" stroked="f"/>
        </w:pict>
      </w:r>
    </w:p>
    <w:p w:rsidR="002372F2" w:rsidRDefault="002372F2" w:rsidP="002372F2">
      <w:pPr>
        <w:pStyle w:val="Heading1"/>
      </w:pPr>
      <w:r>
        <w:t>3. Non-Functional Requirements</w:t>
      </w:r>
    </w:p>
    <w:p w:rsidR="002372F2" w:rsidRDefault="002372F2" w:rsidP="002372F2">
      <w:pPr>
        <w:pStyle w:val="Heading2"/>
      </w:pPr>
      <w:r>
        <w:t>Performance</w:t>
      </w:r>
    </w:p>
    <w:p w:rsidR="002372F2" w:rsidRDefault="002372F2" w:rsidP="002372F2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Response Time &lt; 2 sec </w:t>
      </w:r>
    </w:p>
    <w:p w:rsidR="002372F2" w:rsidRDefault="002372F2" w:rsidP="002372F2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API Response &lt; 500 </w:t>
      </w:r>
      <w:proofErr w:type="spellStart"/>
      <w:r>
        <w:t>ms</w:t>
      </w:r>
      <w:proofErr w:type="spellEnd"/>
      <w:r>
        <w:t xml:space="preserve"> </w:t>
      </w:r>
    </w:p>
    <w:p w:rsidR="002372F2" w:rsidRDefault="002372F2" w:rsidP="002372F2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500 concurrent users </w:t>
      </w:r>
    </w:p>
    <w:p w:rsidR="002372F2" w:rsidRDefault="002372F2" w:rsidP="002372F2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Pagination </w:t>
      </w:r>
    </w:p>
    <w:p w:rsidR="002372F2" w:rsidRDefault="002372F2" w:rsidP="002372F2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Lazy Loading </w:t>
      </w:r>
    </w:p>
    <w:p w:rsidR="002372F2" w:rsidRDefault="002372F2" w:rsidP="002372F2">
      <w:pPr>
        <w:spacing w:after="0"/>
      </w:pPr>
      <w:r>
        <w:lastRenderedPageBreak/>
        <w:pict>
          <v:rect id="_x0000_i1047" style="width:0;height:1.5pt" o:hralign="center" o:hrstd="t" o:hr="t" fillcolor="#a0a0a0" stroked="f"/>
        </w:pict>
      </w:r>
    </w:p>
    <w:p w:rsidR="002372F2" w:rsidRDefault="002372F2" w:rsidP="002372F2">
      <w:pPr>
        <w:pStyle w:val="Heading2"/>
      </w:pPr>
      <w:r>
        <w:t>Security</w:t>
      </w:r>
    </w:p>
    <w:p w:rsidR="002372F2" w:rsidRDefault="002372F2" w:rsidP="002372F2">
      <w:pPr>
        <w:pStyle w:val="NormalWeb"/>
      </w:pPr>
      <w:r>
        <w:t>JWT Authentication</w:t>
      </w:r>
    </w:p>
    <w:p w:rsidR="002372F2" w:rsidRDefault="002372F2" w:rsidP="002372F2">
      <w:pPr>
        <w:pStyle w:val="NormalWeb"/>
      </w:pPr>
      <w:r>
        <w:t>RBAC</w:t>
      </w:r>
    </w:p>
    <w:p w:rsidR="002372F2" w:rsidRDefault="002372F2" w:rsidP="002372F2">
      <w:pPr>
        <w:pStyle w:val="NormalWeb"/>
      </w:pPr>
      <w:r>
        <w:t>Password Encryption</w:t>
      </w:r>
    </w:p>
    <w:p w:rsidR="002372F2" w:rsidRDefault="002372F2" w:rsidP="002372F2">
      <w:pPr>
        <w:pStyle w:val="NormalWeb"/>
      </w:pPr>
      <w:r>
        <w:t>HTTPS</w:t>
      </w:r>
    </w:p>
    <w:p w:rsidR="002372F2" w:rsidRDefault="002372F2" w:rsidP="002372F2">
      <w:pPr>
        <w:pStyle w:val="NormalWeb"/>
      </w:pPr>
      <w:r>
        <w:t>SQL Injection Protection</w:t>
      </w:r>
    </w:p>
    <w:p w:rsidR="002372F2" w:rsidRDefault="002372F2" w:rsidP="002372F2">
      <w:pPr>
        <w:pStyle w:val="NormalWeb"/>
      </w:pPr>
      <w:r>
        <w:t>XSS Protection</w:t>
      </w:r>
    </w:p>
    <w:p w:rsidR="002372F2" w:rsidRDefault="002372F2" w:rsidP="002372F2">
      <w:pPr>
        <w:pStyle w:val="NormalWeb"/>
      </w:pPr>
      <w:r>
        <w:t>CSRF Protection</w:t>
      </w:r>
    </w:p>
    <w:p w:rsidR="002372F2" w:rsidRDefault="002372F2" w:rsidP="002372F2">
      <w:pPr>
        <w:pStyle w:val="NormalWeb"/>
      </w:pPr>
      <w:r>
        <w:t>Audit Logs</w:t>
      </w:r>
    </w:p>
    <w:p w:rsidR="002372F2" w:rsidRDefault="002372F2" w:rsidP="002372F2">
      <w:r>
        <w:pict>
          <v:rect id="_x0000_i1048" style="width:0;height:1.5pt" o:hralign="center" o:hrstd="t" o:hr="t" fillcolor="#a0a0a0" stroked="f"/>
        </w:pict>
      </w:r>
    </w:p>
    <w:p w:rsidR="002372F2" w:rsidRDefault="002372F2" w:rsidP="002372F2">
      <w:pPr>
        <w:pStyle w:val="Heading2"/>
      </w:pPr>
      <w:r>
        <w:t>Availability</w:t>
      </w:r>
    </w:p>
    <w:p w:rsidR="002372F2" w:rsidRDefault="002372F2" w:rsidP="002372F2">
      <w:pPr>
        <w:pStyle w:val="NormalWeb"/>
      </w:pPr>
      <w:r>
        <w:t>99.9%</w:t>
      </w:r>
    </w:p>
    <w:p w:rsidR="002372F2" w:rsidRDefault="002372F2" w:rsidP="002372F2">
      <w:pPr>
        <w:pStyle w:val="NormalWeb"/>
      </w:pPr>
      <w:r>
        <w:t>Automatic Backup</w:t>
      </w:r>
    </w:p>
    <w:p w:rsidR="002372F2" w:rsidRDefault="002372F2" w:rsidP="002372F2">
      <w:pPr>
        <w:pStyle w:val="NormalWeb"/>
      </w:pPr>
      <w:r>
        <w:t>Disaster Recovery</w:t>
      </w:r>
    </w:p>
    <w:p w:rsidR="002372F2" w:rsidRDefault="002372F2" w:rsidP="002372F2">
      <w:pPr>
        <w:pStyle w:val="NormalWeb"/>
      </w:pPr>
      <w:r>
        <w:t>Cloud Deployment</w:t>
      </w:r>
    </w:p>
    <w:p w:rsidR="002372F2" w:rsidRDefault="002372F2" w:rsidP="002372F2">
      <w:r>
        <w:pict>
          <v:rect id="_x0000_i1049" style="width:0;height:1.5pt" o:hralign="center" o:hrstd="t" o:hr="t" fillcolor="#a0a0a0" stroked="f"/>
        </w:pict>
      </w:r>
    </w:p>
    <w:p w:rsidR="002372F2" w:rsidRDefault="002372F2" w:rsidP="002372F2">
      <w:pPr>
        <w:pStyle w:val="Heading2"/>
      </w:pPr>
      <w:r>
        <w:t>Scalability</w:t>
      </w:r>
    </w:p>
    <w:p w:rsidR="002372F2" w:rsidRDefault="002372F2" w:rsidP="002372F2">
      <w:pPr>
        <w:pStyle w:val="NormalWeb"/>
      </w:pPr>
      <w:r>
        <w:t>Horizontal Scaling</w:t>
      </w:r>
    </w:p>
    <w:p w:rsidR="002372F2" w:rsidRDefault="002372F2" w:rsidP="002372F2">
      <w:pPr>
        <w:pStyle w:val="NormalWeb"/>
      </w:pPr>
      <w:r>
        <w:t>Load Balancer</w:t>
      </w:r>
    </w:p>
    <w:p w:rsidR="002372F2" w:rsidRDefault="002372F2" w:rsidP="002372F2">
      <w:pPr>
        <w:pStyle w:val="NormalWeb"/>
      </w:pPr>
      <w:r>
        <w:t>Microservices Ready</w:t>
      </w:r>
    </w:p>
    <w:p w:rsidR="002372F2" w:rsidRDefault="002372F2" w:rsidP="002372F2">
      <w:pPr>
        <w:pStyle w:val="NormalWeb"/>
      </w:pPr>
      <w:r>
        <w:t>Docker Compatible</w:t>
      </w:r>
    </w:p>
    <w:p w:rsidR="002372F2" w:rsidRDefault="002372F2" w:rsidP="002372F2">
      <w:r>
        <w:pict>
          <v:rect id="_x0000_i1050" style="width:0;height:1.5pt" o:hralign="center" o:hrstd="t" o:hr="t" fillcolor="#a0a0a0" stroked="f"/>
        </w:pict>
      </w:r>
    </w:p>
    <w:p w:rsidR="002372F2" w:rsidRDefault="002372F2" w:rsidP="002372F2">
      <w:pPr>
        <w:pStyle w:val="Heading2"/>
      </w:pPr>
      <w:r>
        <w:lastRenderedPageBreak/>
        <w:t>Accessibility</w:t>
      </w:r>
    </w:p>
    <w:p w:rsidR="002372F2" w:rsidRDefault="002372F2" w:rsidP="002372F2">
      <w:pPr>
        <w:pStyle w:val="NormalWeb"/>
      </w:pPr>
      <w:r>
        <w:t>WCAG 2.1</w:t>
      </w:r>
    </w:p>
    <w:p w:rsidR="002372F2" w:rsidRDefault="002372F2" w:rsidP="002372F2">
      <w:pPr>
        <w:pStyle w:val="NormalWeb"/>
      </w:pPr>
      <w:r>
        <w:t>Keyboard Navigation</w:t>
      </w:r>
    </w:p>
    <w:p w:rsidR="002372F2" w:rsidRDefault="002372F2" w:rsidP="002372F2">
      <w:pPr>
        <w:pStyle w:val="NormalWeb"/>
      </w:pPr>
      <w:r>
        <w:t>Dark Mode</w:t>
      </w:r>
    </w:p>
    <w:p w:rsidR="002372F2" w:rsidRDefault="002372F2" w:rsidP="002372F2">
      <w:pPr>
        <w:pStyle w:val="NormalWeb"/>
      </w:pPr>
      <w:r>
        <w:t>Responsive Design</w:t>
      </w:r>
    </w:p>
    <w:p w:rsidR="002372F2" w:rsidRDefault="002372F2" w:rsidP="002372F2">
      <w:r>
        <w:pict>
          <v:rect id="_x0000_i1051" style="width:0;height:1.5pt" o:hralign="center" o:hrstd="t" o:hr="t" fillcolor="#a0a0a0" stroked="f"/>
        </w:pict>
      </w:r>
    </w:p>
    <w:p w:rsidR="002372F2" w:rsidRDefault="002372F2" w:rsidP="002372F2">
      <w:pPr>
        <w:pStyle w:val="Heading1"/>
      </w:pPr>
      <w:r>
        <w:t>4. High-Level Technical Architecture</w:t>
      </w:r>
    </w:p>
    <w:p w:rsidR="002372F2" w:rsidRDefault="002372F2" w:rsidP="002372F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Users</w:t>
      </w:r>
    </w:p>
    <w:p w:rsidR="002372F2" w:rsidRDefault="002372F2" w:rsidP="002372F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│</w:t>
      </w:r>
    </w:p>
    <w:p w:rsidR="002372F2" w:rsidRDefault="002372F2" w:rsidP="002372F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React + Tailwind CSS</w:t>
      </w:r>
    </w:p>
    <w:p w:rsidR="002372F2" w:rsidRDefault="002372F2" w:rsidP="002372F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│</w:t>
      </w:r>
    </w:p>
    <w:p w:rsidR="002372F2" w:rsidRDefault="002372F2" w:rsidP="002372F2">
      <w:pPr>
        <w:pStyle w:val="HTMLPreformatted"/>
        <w:rPr>
          <w:rStyle w:val="HTMLCode"/>
        </w:rPr>
      </w:pPr>
      <w:r>
        <w:rPr>
          <w:rStyle w:val="HTMLCode"/>
        </w:rPr>
        <w:t xml:space="preserve">          ------------------------</w:t>
      </w:r>
    </w:p>
    <w:p w:rsidR="002372F2" w:rsidRDefault="002372F2" w:rsidP="002372F2">
      <w:pPr>
        <w:pStyle w:val="HTMLPreformatted"/>
        <w:rPr>
          <w:rStyle w:val="HTMLCode"/>
        </w:rPr>
      </w:pPr>
      <w:r>
        <w:rPr>
          <w:rStyle w:val="HTMLCode"/>
        </w:rPr>
        <w:t xml:space="preserve">          API Gateway / REST API</w:t>
      </w:r>
    </w:p>
    <w:p w:rsidR="002372F2" w:rsidRDefault="002372F2" w:rsidP="002372F2">
      <w:pPr>
        <w:pStyle w:val="HTMLPreformatted"/>
        <w:rPr>
          <w:rStyle w:val="HTMLCode"/>
        </w:rPr>
      </w:pPr>
      <w:r>
        <w:rPr>
          <w:rStyle w:val="HTMLCode"/>
        </w:rPr>
        <w:t xml:space="preserve">          ------------------------</w:t>
      </w:r>
    </w:p>
    <w:p w:rsidR="002372F2" w:rsidRDefault="002372F2" w:rsidP="002372F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Node.js (Express)</w:t>
      </w:r>
    </w:p>
    <w:p w:rsidR="002372F2" w:rsidRDefault="002372F2" w:rsidP="002372F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or</w:t>
      </w:r>
    </w:p>
    <w:p w:rsidR="002372F2" w:rsidRDefault="002372F2" w:rsidP="002372F2">
      <w:pPr>
        <w:pStyle w:val="HTMLPreformatted"/>
        <w:rPr>
          <w:rStyle w:val="HTMLCode"/>
        </w:rPr>
      </w:pPr>
      <w:r>
        <w:rPr>
          <w:rStyle w:val="HTMLCode"/>
        </w:rPr>
        <w:t xml:space="preserve">          Java Spring Boot API</w:t>
      </w:r>
    </w:p>
    <w:p w:rsidR="002372F2" w:rsidRDefault="002372F2" w:rsidP="002372F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│</w:t>
      </w:r>
    </w:p>
    <w:p w:rsidR="002372F2" w:rsidRDefault="002372F2" w:rsidP="002372F2">
      <w:pPr>
        <w:pStyle w:val="HTMLPreformatted"/>
        <w:rPr>
          <w:rStyle w:val="HTMLCode"/>
        </w:rPr>
      </w:pPr>
      <w:r>
        <w:rPr>
          <w:rStyle w:val="HTMLCode"/>
        </w:rPr>
        <w:t xml:space="preserve">      -------------------------------</w:t>
      </w:r>
    </w:p>
    <w:p w:rsidR="002372F2" w:rsidRDefault="002372F2" w:rsidP="002372F2">
      <w:pPr>
        <w:pStyle w:val="HTMLPreformatted"/>
        <w:rPr>
          <w:rStyle w:val="HTMLCode"/>
        </w:rPr>
      </w:pPr>
      <w:r>
        <w:rPr>
          <w:rStyle w:val="HTMLCode"/>
        </w:rPr>
        <w:t xml:space="preserve">      Authentication Service</w:t>
      </w:r>
    </w:p>
    <w:p w:rsidR="002372F2" w:rsidRDefault="002372F2" w:rsidP="002372F2">
      <w:pPr>
        <w:pStyle w:val="HTMLPreformatted"/>
        <w:rPr>
          <w:rStyle w:val="HTMLCode"/>
        </w:rPr>
      </w:pPr>
      <w:r>
        <w:rPr>
          <w:rStyle w:val="HTMLCode"/>
        </w:rPr>
        <w:t xml:space="preserve">      Project Service</w:t>
      </w:r>
    </w:p>
    <w:p w:rsidR="002372F2" w:rsidRDefault="002372F2" w:rsidP="002372F2">
      <w:pPr>
        <w:pStyle w:val="HTMLPreformatted"/>
        <w:rPr>
          <w:rStyle w:val="HTMLCode"/>
        </w:rPr>
      </w:pPr>
      <w:r>
        <w:rPr>
          <w:rStyle w:val="HTMLCode"/>
        </w:rPr>
        <w:t xml:space="preserve">      Task Service</w:t>
      </w:r>
    </w:p>
    <w:p w:rsidR="002372F2" w:rsidRDefault="002372F2" w:rsidP="002372F2">
      <w:pPr>
        <w:pStyle w:val="HTMLPreformatted"/>
        <w:rPr>
          <w:rStyle w:val="HTMLCode"/>
        </w:rPr>
      </w:pPr>
      <w:r>
        <w:rPr>
          <w:rStyle w:val="HTMLCode"/>
        </w:rPr>
        <w:t xml:space="preserve">      Sprint Service</w:t>
      </w:r>
    </w:p>
    <w:p w:rsidR="002372F2" w:rsidRDefault="002372F2" w:rsidP="002372F2">
      <w:pPr>
        <w:pStyle w:val="HTMLPreformatted"/>
        <w:rPr>
          <w:rStyle w:val="HTMLCode"/>
        </w:rPr>
      </w:pPr>
      <w:r>
        <w:rPr>
          <w:rStyle w:val="HTMLCode"/>
        </w:rPr>
        <w:t xml:space="preserve">      Notification Service</w:t>
      </w:r>
    </w:p>
    <w:p w:rsidR="002372F2" w:rsidRDefault="002372F2" w:rsidP="002372F2">
      <w:pPr>
        <w:pStyle w:val="HTMLPreformatted"/>
        <w:rPr>
          <w:rStyle w:val="HTMLCode"/>
        </w:rPr>
      </w:pPr>
      <w:r>
        <w:rPr>
          <w:rStyle w:val="HTMLCode"/>
        </w:rPr>
        <w:t xml:space="preserve">      Report Service</w:t>
      </w:r>
    </w:p>
    <w:p w:rsidR="002372F2" w:rsidRDefault="002372F2" w:rsidP="002372F2">
      <w:pPr>
        <w:pStyle w:val="HTMLPreformatted"/>
        <w:rPr>
          <w:rStyle w:val="HTMLCode"/>
        </w:rPr>
      </w:pPr>
      <w:r>
        <w:rPr>
          <w:rStyle w:val="HTMLCode"/>
        </w:rPr>
        <w:t xml:space="preserve">      File Upload Service</w:t>
      </w:r>
    </w:p>
    <w:p w:rsidR="002372F2" w:rsidRDefault="002372F2" w:rsidP="002372F2">
      <w:pPr>
        <w:pStyle w:val="HTMLPreformatted"/>
        <w:rPr>
          <w:rStyle w:val="HTMLCode"/>
        </w:rPr>
      </w:pPr>
      <w:r>
        <w:rPr>
          <w:rStyle w:val="HTMLCode"/>
        </w:rPr>
        <w:t xml:space="preserve">      -------------------------------</w:t>
      </w:r>
    </w:p>
    <w:p w:rsidR="002372F2" w:rsidRDefault="002372F2" w:rsidP="002372F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│</w:t>
      </w:r>
    </w:p>
    <w:p w:rsidR="002372F2" w:rsidRDefault="002372F2" w:rsidP="002372F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PostgreSQL / MySQL</w:t>
      </w:r>
    </w:p>
    <w:p w:rsidR="002372F2" w:rsidRDefault="002372F2" w:rsidP="002372F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│</w:t>
      </w:r>
    </w:p>
    <w:p w:rsidR="002372F2" w:rsidRDefault="002372F2" w:rsidP="002372F2">
      <w:pPr>
        <w:pStyle w:val="HTMLPreformatted"/>
        <w:rPr>
          <w:rStyle w:val="HTMLCode"/>
        </w:rPr>
      </w:pPr>
      <w:r>
        <w:rPr>
          <w:rStyle w:val="HTMLCode"/>
        </w:rPr>
        <w:t xml:space="preserve">          Redis (Caching/Sessions)</w:t>
      </w:r>
    </w:p>
    <w:p w:rsidR="002372F2" w:rsidRDefault="002372F2" w:rsidP="002372F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│</w:t>
      </w:r>
    </w:p>
    <w:p w:rsidR="002372F2" w:rsidRDefault="002372F2" w:rsidP="002372F2">
      <w:pPr>
        <w:pStyle w:val="HTMLPreformatted"/>
        <w:rPr>
          <w:rStyle w:val="HTMLCode"/>
        </w:rPr>
      </w:pPr>
      <w:r>
        <w:rPr>
          <w:rStyle w:val="HTMLCode"/>
        </w:rPr>
        <w:t xml:space="preserve">         Object Storage (S3/</w:t>
      </w:r>
      <w:proofErr w:type="spellStart"/>
      <w:r>
        <w:rPr>
          <w:rStyle w:val="HTMLCode"/>
        </w:rPr>
        <w:t>MinIO</w:t>
      </w:r>
      <w:proofErr w:type="spellEnd"/>
      <w:r>
        <w:rPr>
          <w:rStyle w:val="HTMLCode"/>
        </w:rPr>
        <w:t>)</w:t>
      </w:r>
    </w:p>
    <w:p w:rsidR="002372F2" w:rsidRDefault="002372F2" w:rsidP="002372F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│</w:t>
      </w:r>
    </w:p>
    <w:p w:rsidR="002372F2" w:rsidRDefault="002372F2" w:rsidP="002372F2">
      <w:pPr>
        <w:pStyle w:val="HTMLPreformatted"/>
      </w:pPr>
      <w:r>
        <w:rPr>
          <w:rStyle w:val="HTMLCode"/>
        </w:rPr>
        <w:t xml:space="preserve">      Email Service / Notification</w:t>
      </w:r>
    </w:p>
    <w:p w:rsidR="002372F2" w:rsidRDefault="002372F2" w:rsidP="002372F2">
      <w:r>
        <w:pict>
          <v:rect id="_x0000_i1052" style="width:0;height:1.5pt" o:hralign="center" o:hrstd="t" o:hr="t" fillcolor="#a0a0a0" stroked="f"/>
        </w:pict>
      </w:r>
    </w:p>
    <w:p w:rsidR="002372F2" w:rsidRDefault="002372F2" w:rsidP="002372F2">
      <w:pPr>
        <w:pStyle w:val="Heading2"/>
      </w:pPr>
      <w:r>
        <w:t>Recommended Folder Structure</w:t>
      </w:r>
    </w:p>
    <w:p w:rsidR="002372F2" w:rsidRDefault="002372F2" w:rsidP="002372F2">
      <w:pPr>
        <w:pStyle w:val="HTMLPreformatted"/>
        <w:rPr>
          <w:rStyle w:val="HTMLCode"/>
        </w:rPr>
      </w:pPr>
      <w:r>
        <w:rPr>
          <w:rStyle w:val="HTMLCode"/>
        </w:rPr>
        <w:t>client/</w:t>
      </w:r>
    </w:p>
    <w:p w:rsidR="002372F2" w:rsidRDefault="002372F2" w:rsidP="002372F2">
      <w:pPr>
        <w:pStyle w:val="HTMLPreformatted"/>
        <w:rPr>
          <w:rStyle w:val="HTMLCode"/>
        </w:rPr>
      </w:pPr>
      <w:r>
        <w:rPr>
          <w:rStyle w:val="HTMLCode"/>
        </w:rPr>
        <w:t xml:space="preserve">    components/</w:t>
      </w:r>
    </w:p>
    <w:p w:rsidR="002372F2" w:rsidRDefault="002372F2" w:rsidP="002372F2">
      <w:pPr>
        <w:pStyle w:val="HTMLPreformatted"/>
        <w:rPr>
          <w:rStyle w:val="HTMLCode"/>
        </w:rPr>
      </w:pPr>
      <w:r>
        <w:rPr>
          <w:rStyle w:val="HTMLCode"/>
        </w:rPr>
        <w:t xml:space="preserve">    pages/</w:t>
      </w:r>
    </w:p>
    <w:p w:rsidR="002372F2" w:rsidRDefault="002372F2" w:rsidP="002372F2">
      <w:pPr>
        <w:pStyle w:val="HTMLPreformatted"/>
        <w:rPr>
          <w:rStyle w:val="HTMLCode"/>
        </w:rPr>
      </w:pPr>
      <w:r>
        <w:rPr>
          <w:rStyle w:val="HTMLCode"/>
        </w:rPr>
        <w:t xml:space="preserve">    hooks/</w:t>
      </w:r>
    </w:p>
    <w:p w:rsidR="002372F2" w:rsidRDefault="002372F2" w:rsidP="002372F2">
      <w:pPr>
        <w:pStyle w:val="HTMLPreformatted"/>
        <w:rPr>
          <w:rStyle w:val="HTMLCode"/>
        </w:rPr>
      </w:pPr>
      <w:r>
        <w:rPr>
          <w:rStyle w:val="HTMLCode"/>
        </w:rPr>
        <w:t xml:space="preserve">    services/</w:t>
      </w:r>
    </w:p>
    <w:p w:rsidR="002372F2" w:rsidRDefault="002372F2" w:rsidP="002372F2">
      <w:pPr>
        <w:pStyle w:val="HTMLPreformatted"/>
        <w:rPr>
          <w:rStyle w:val="HTMLCode"/>
        </w:rPr>
      </w:pPr>
      <w:r>
        <w:rPr>
          <w:rStyle w:val="HTMLCode"/>
        </w:rPr>
        <w:t xml:space="preserve">    context/</w:t>
      </w:r>
    </w:p>
    <w:p w:rsidR="002372F2" w:rsidRDefault="002372F2" w:rsidP="002372F2">
      <w:pPr>
        <w:pStyle w:val="HTMLPreformatted"/>
        <w:rPr>
          <w:rStyle w:val="HTMLCode"/>
        </w:rPr>
      </w:pPr>
      <w:r>
        <w:rPr>
          <w:rStyle w:val="HTMLCode"/>
        </w:rPr>
        <w:t xml:space="preserve">    routes/</w:t>
      </w:r>
    </w:p>
    <w:p w:rsidR="002372F2" w:rsidRDefault="002372F2" w:rsidP="002372F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assets/</w:t>
      </w:r>
    </w:p>
    <w:p w:rsidR="002372F2" w:rsidRDefault="002372F2" w:rsidP="002372F2">
      <w:pPr>
        <w:pStyle w:val="HTMLPreformatted"/>
        <w:rPr>
          <w:rStyle w:val="HTMLCode"/>
        </w:rPr>
      </w:pPr>
    </w:p>
    <w:p w:rsidR="002372F2" w:rsidRDefault="002372F2" w:rsidP="002372F2">
      <w:pPr>
        <w:pStyle w:val="HTMLPreformatted"/>
        <w:rPr>
          <w:rStyle w:val="HTMLCode"/>
        </w:rPr>
      </w:pPr>
      <w:r>
        <w:rPr>
          <w:rStyle w:val="HTMLCode"/>
        </w:rPr>
        <w:t>server/</w:t>
      </w:r>
    </w:p>
    <w:p w:rsidR="002372F2" w:rsidRDefault="002372F2" w:rsidP="002372F2">
      <w:pPr>
        <w:pStyle w:val="HTMLPreformatted"/>
        <w:rPr>
          <w:rStyle w:val="HTMLCode"/>
        </w:rPr>
      </w:pPr>
      <w:r>
        <w:rPr>
          <w:rStyle w:val="HTMLCode"/>
        </w:rPr>
        <w:t xml:space="preserve">    controllers/</w:t>
      </w:r>
    </w:p>
    <w:p w:rsidR="002372F2" w:rsidRDefault="002372F2" w:rsidP="002372F2">
      <w:pPr>
        <w:pStyle w:val="HTMLPreformatted"/>
        <w:rPr>
          <w:rStyle w:val="HTMLCode"/>
        </w:rPr>
      </w:pPr>
      <w:r>
        <w:rPr>
          <w:rStyle w:val="HTMLCode"/>
        </w:rPr>
        <w:t xml:space="preserve">    services/</w:t>
      </w:r>
    </w:p>
    <w:p w:rsidR="002372F2" w:rsidRDefault="002372F2" w:rsidP="002372F2">
      <w:pPr>
        <w:pStyle w:val="HTMLPreformatted"/>
        <w:rPr>
          <w:rStyle w:val="HTMLCode"/>
        </w:rPr>
      </w:pPr>
      <w:r>
        <w:rPr>
          <w:rStyle w:val="HTMLCode"/>
        </w:rPr>
        <w:t xml:space="preserve">    repositories/</w:t>
      </w:r>
    </w:p>
    <w:p w:rsidR="002372F2" w:rsidRDefault="002372F2" w:rsidP="002372F2">
      <w:pPr>
        <w:pStyle w:val="HTMLPreformatted"/>
        <w:rPr>
          <w:rStyle w:val="HTMLCode"/>
        </w:rPr>
      </w:pPr>
      <w:r>
        <w:rPr>
          <w:rStyle w:val="HTMLCode"/>
        </w:rPr>
        <w:t xml:space="preserve">    middleware/</w:t>
      </w:r>
    </w:p>
    <w:p w:rsidR="002372F2" w:rsidRDefault="002372F2" w:rsidP="002372F2">
      <w:pPr>
        <w:pStyle w:val="HTMLPreformatted"/>
        <w:rPr>
          <w:rStyle w:val="HTMLCode"/>
        </w:rPr>
      </w:pPr>
      <w:r>
        <w:rPr>
          <w:rStyle w:val="HTMLCode"/>
        </w:rPr>
        <w:t xml:space="preserve">    routes/</w:t>
      </w:r>
    </w:p>
    <w:p w:rsidR="002372F2" w:rsidRDefault="002372F2" w:rsidP="002372F2">
      <w:pPr>
        <w:pStyle w:val="HTMLPreformatted"/>
        <w:rPr>
          <w:rStyle w:val="HTMLCode"/>
        </w:rPr>
      </w:pPr>
      <w:r>
        <w:rPr>
          <w:rStyle w:val="HTMLCode"/>
        </w:rPr>
        <w:t xml:space="preserve">    models/</w:t>
      </w:r>
    </w:p>
    <w:p w:rsidR="002372F2" w:rsidRDefault="002372F2" w:rsidP="002372F2">
      <w:pPr>
        <w:pStyle w:val="HTMLPreformatted"/>
        <w:rPr>
          <w:rStyle w:val="HTMLCode"/>
        </w:rPr>
      </w:pPr>
      <w:r>
        <w:rPr>
          <w:rStyle w:val="HTMLCode"/>
        </w:rPr>
        <w:t xml:space="preserve">    config/</w:t>
      </w:r>
    </w:p>
    <w:p w:rsidR="002372F2" w:rsidRDefault="002372F2" w:rsidP="002372F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utils</w:t>
      </w:r>
      <w:proofErr w:type="spellEnd"/>
      <w:r>
        <w:rPr>
          <w:rStyle w:val="HTMLCode"/>
        </w:rPr>
        <w:t>/</w:t>
      </w:r>
    </w:p>
    <w:p w:rsidR="002372F2" w:rsidRDefault="002372F2" w:rsidP="002372F2">
      <w:pPr>
        <w:pStyle w:val="HTMLPreformatted"/>
        <w:rPr>
          <w:rStyle w:val="HTMLCode"/>
        </w:rPr>
      </w:pPr>
    </w:p>
    <w:p w:rsidR="002372F2" w:rsidRDefault="002372F2" w:rsidP="002372F2">
      <w:pPr>
        <w:pStyle w:val="HTMLPreformatted"/>
        <w:rPr>
          <w:rStyle w:val="HTMLCode"/>
        </w:rPr>
      </w:pPr>
      <w:r>
        <w:rPr>
          <w:rStyle w:val="HTMLCode"/>
        </w:rPr>
        <w:t>database/</w:t>
      </w:r>
    </w:p>
    <w:p w:rsidR="002372F2" w:rsidRDefault="002372F2" w:rsidP="002372F2">
      <w:pPr>
        <w:pStyle w:val="HTMLPreformatted"/>
        <w:rPr>
          <w:rStyle w:val="HTMLCode"/>
        </w:rPr>
      </w:pPr>
      <w:r>
        <w:rPr>
          <w:rStyle w:val="HTMLCode"/>
        </w:rPr>
        <w:t xml:space="preserve">    migrations/</w:t>
      </w:r>
    </w:p>
    <w:p w:rsidR="002372F2" w:rsidRDefault="002372F2" w:rsidP="002372F2">
      <w:pPr>
        <w:pStyle w:val="HTMLPreformatted"/>
        <w:rPr>
          <w:rStyle w:val="HTMLCode"/>
        </w:rPr>
      </w:pPr>
      <w:r>
        <w:rPr>
          <w:rStyle w:val="HTMLCode"/>
        </w:rPr>
        <w:t xml:space="preserve">    seeds/</w:t>
      </w:r>
    </w:p>
    <w:p w:rsidR="002372F2" w:rsidRDefault="002372F2" w:rsidP="002372F2">
      <w:pPr>
        <w:pStyle w:val="HTMLPreformatted"/>
        <w:rPr>
          <w:rStyle w:val="HTMLCode"/>
        </w:rPr>
      </w:pPr>
    </w:p>
    <w:p w:rsidR="002372F2" w:rsidRDefault="002372F2" w:rsidP="002372F2">
      <w:pPr>
        <w:pStyle w:val="HTMLPreformatted"/>
        <w:rPr>
          <w:rStyle w:val="HTMLCode"/>
        </w:rPr>
      </w:pPr>
      <w:r>
        <w:rPr>
          <w:rStyle w:val="HTMLCode"/>
        </w:rPr>
        <w:t>docs/</w:t>
      </w:r>
    </w:p>
    <w:p w:rsidR="002372F2" w:rsidRDefault="002372F2" w:rsidP="002372F2">
      <w:pPr>
        <w:pStyle w:val="HTMLPreformatted"/>
        <w:rPr>
          <w:rStyle w:val="HTMLCode"/>
        </w:rPr>
      </w:pPr>
    </w:p>
    <w:p w:rsidR="002372F2" w:rsidRDefault="002372F2" w:rsidP="002372F2">
      <w:pPr>
        <w:pStyle w:val="HTMLPreformatted"/>
      </w:pPr>
      <w:r>
        <w:rPr>
          <w:rStyle w:val="HTMLCode"/>
        </w:rPr>
        <w:t>docker/</w:t>
      </w:r>
    </w:p>
    <w:p w:rsidR="002372F2" w:rsidRDefault="002372F2" w:rsidP="002372F2">
      <w:r>
        <w:pict>
          <v:rect id="_x0000_i1053" style="width:0;height:1.5pt" o:hralign="center" o:hrstd="t" o:hr="t" fillcolor="#a0a0a0" stroked="f"/>
        </w:pict>
      </w:r>
    </w:p>
    <w:p w:rsidR="002372F2" w:rsidRDefault="002372F2" w:rsidP="002372F2">
      <w:pPr>
        <w:pStyle w:val="Heading1"/>
      </w:pPr>
      <w:r>
        <w:t>5. Database Schema Design</w:t>
      </w:r>
    </w:p>
    <w:p w:rsidR="002372F2" w:rsidRDefault="002372F2" w:rsidP="002372F2">
      <w:pPr>
        <w:pStyle w:val="Heading2"/>
      </w:pPr>
      <w:r>
        <w:t>Users</w:t>
      </w:r>
    </w:p>
    <w:tbl>
      <w:tblPr>
        <w:tblW w:w="514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3"/>
        <w:gridCol w:w="2391"/>
      </w:tblGrid>
      <w:tr w:rsidR="002372F2" w:rsidTr="005D3B9C">
        <w:trPr>
          <w:trHeight w:val="481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72F2" w:rsidRDefault="002372F2">
            <w:pPr>
              <w:jc w:val="center"/>
              <w:rPr>
                <w:b/>
                <w:bCs/>
              </w:rPr>
            </w:pPr>
            <w:bookmarkStart w:id="0" w:name="_GoBack"/>
            <w:bookmarkEnd w:id="0"/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2372F2" w:rsidRDefault="002372F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</w:tr>
      <w:tr w:rsidR="002372F2" w:rsidTr="005D3B9C">
        <w:trPr>
          <w:trHeight w:val="481"/>
          <w:tblCellSpacing w:w="15" w:type="dxa"/>
        </w:trPr>
        <w:tc>
          <w:tcPr>
            <w:tcW w:w="0" w:type="auto"/>
            <w:vAlign w:val="center"/>
            <w:hideMark/>
          </w:tcPr>
          <w:p w:rsidR="002372F2" w:rsidRDefault="002372F2">
            <w:proofErr w:type="spellStart"/>
            <w: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72F2" w:rsidRDefault="002372F2">
            <w:r>
              <w:t>UUID</w:t>
            </w:r>
          </w:p>
        </w:tc>
      </w:tr>
      <w:tr w:rsidR="002372F2" w:rsidTr="005D3B9C">
        <w:trPr>
          <w:trHeight w:val="481"/>
          <w:tblCellSpacing w:w="15" w:type="dxa"/>
        </w:trPr>
        <w:tc>
          <w:tcPr>
            <w:tcW w:w="0" w:type="auto"/>
            <w:vAlign w:val="center"/>
            <w:hideMark/>
          </w:tcPr>
          <w:p w:rsidR="002372F2" w:rsidRDefault="002372F2">
            <w:r>
              <w:t>name</w:t>
            </w:r>
          </w:p>
        </w:tc>
        <w:tc>
          <w:tcPr>
            <w:tcW w:w="0" w:type="auto"/>
            <w:vAlign w:val="center"/>
            <w:hideMark/>
          </w:tcPr>
          <w:p w:rsidR="002372F2" w:rsidRDefault="002372F2">
            <w:r>
              <w:t>VARCHAR</w:t>
            </w:r>
          </w:p>
        </w:tc>
      </w:tr>
      <w:tr w:rsidR="002372F2" w:rsidTr="005D3B9C">
        <w:trPr>
          <w:trHeight w:val="481"/>
          <w:tblCellSpacing w:w="15" w:type="dxa"/>
        </w:trPr>
        <w:tc>
          <w:tcPr>
            <w:tcW w:w="0" w:type="auto"/>
            <w:vAlign w:val="center"/>
            <w:hideMark/>
          </w:tcPr>
          <w:p w:rsidR="002372F2" w:rsidRDefault="002372F2">
            <w:r>
              <w:t>email</w:t>
            </w:r>
          </w:p>
        </w:tc>
        <w:tc>
          <w:tcPr>
            <w:tcW w:w="0" w:type="auto"/>
            <w:vAlign w:val="center"/>
            <w:hideMark/>
          </w:tcPr>
          <w:p w:rsidR="002372F2" w:rsidRDefault="002372F2">
            <w:r>
              <w:t>VARCHAR</w:t>
            </w:r>
          </w:p>
        </w:tc>
      </w:tr>
      <w:tr w:rsidR="002372F2" w:rsidTr="005D3B9C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:rsidR="002372F2" w:rsidRDefault="002372F2">
            <w:r>
              <w:t>password</w:t>
            </w:r>
          </w:p>
        </w:tc>
        <w:tc>
          <w:tcPr>
            <w:tcW w:w="0" w:type="auto"/>
            <w:vAlign w:val="center"/>
            <w:hideMark/>
          </w:tcPr>
          <w:p w:rsidR="002372F2" w:rsidRDefault="002372F2">
            <w:r>
              <w:t>VARCHAR</w:t>
            </w:r>
          </w:p>
        </w:tc>
      </w:tr>
      <w:tr w:rsidR="002372F2" w:rsidTr="005D3B9C">
        <w:trPr>
          <w:trHeight w:val="481"/>
          <w:tblCellSpacing w:w="15" w:type="dxa"/>
        </w:trPr>
        <w:tc>
          <w:tcPr>
            <w:tcW w:w="0" w:type="auto"/>
            <w:vAlign w:val="center"/>
            <w:hideMark/>
          </w:tcPr>
          <w:p w:rsidR="002372F2" w:rsidRDefault="002372F2">
            <w:proofErr w:type="spellStart"/>
            <w:r>
              <w:t>role_id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72F2" w:rsidRDefault="002372F2">
            <w:r>
              <w:t>FK</w:t>
            </w:r>
          </w:p>
        </w:tc>
      </w:tr>
      <w:tr w:rsidR="002372F2" w:rsidTr="005D3B9C">
        <w:trPr>
          <w:trHeight w:val="481"/>
          <w:tblCellSpacing w:w="15" w:type="dxa"/>
        </w:trPr>
        <w:tc>
          <w:tcPr>
            <w:tcW w:w="0" w:type="auto"/>
            <w:vAlign w:val="center"/>
            <w:hideMark/>
          </w:tcPr>
          <w:p w:rsidR="002372F2" w:rsidRDefault="002372F2">
            <w:proofErr w:type="spellStart"/>
            <w:r>
              <w:t>department_id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72F2" w:rsidRDefault="002372F2">
            <w:r>
              <w:t>FK</w:t>
            </w:r>
          </w:p>
        </w:tc>
      </w:tr>
      <w:tr w:rsidR="002372F2" w:rsidTr="005D3B9C">
        <w:trPr>
          <w:trHeight w:val="481"/>
          <w:tblCellSpacing w:w="15" w:type="dxa"/>
        </w:trPr>
        <w:tc>
          <w:tcPr>
            <w:tcW w:w="0" w:type="auto"/>
            <w:vAlign w:val="center"/>
            <w:hideMark/>
          </w:tcPr>
          <w:p w:rsidR="002372F2" w:rsidRDefault="002372F2">
            <w:r>
              <w:t>status</w:t>
            </w:r>
          </w:p>
        </w:tc>
        <w:tc>
          <w:tcPr>
            <w:tcW w:w="0" w:type="auto"/>
            <w:vAlign w:val="center"/>
            <w:hideMark/>
          </w:tcPr>
          <w:p w:rsidR="002372F2" w:rsidRDefault="002372F2">
            <w:r>
              <w:t>BOOLEAN</w:t>
            </w:r>
          </w:p>
        </w:tc>
      </w:tr>
      <w:tr w:rsidR="002372F2" w:rsidTr="005D3B9C">
        <w:trPr>
          <w:trHeight w:val="481"/>
          <w:tblCellSpacing w:w="15" w:type="dxa"/>
        </w:trPr>
        <w:tc>
          <w:tcPr>
            <w:tcW w:w="0" w:type="auto"/>
            <w:vAlign w:val="center"/>
            <w:hideMark/>
          </w:tcPr>
          <w:p w:rsidR="002372F2" w:rsidRDefault="002372F2"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72F2" w:rsidRDefault="002372F2">
            <w:r>
              <w:t>TIMESTAMP</w:t>
            </w:r>
          </w:p>
        </w:tc>
      </w:tr>
    </w:tbl>
    <w:p w:rsidR="002372F2" w:rsidRDefault="002372F2" w:rsidP="002372F2">
      <w:r>
        <w:pict>
          <v:rect id="_x0000_i1054" style="width:0;height:1.5pt" o:hralign="center" o:hrstd="t" o:hr="t" fillcolor="#a0a0a0" stroked="f"/>
        </w:pict>
      </w:r>
    </w:p>
    <w:p w:rsidR="002372F2" w:rsidRDefault="002372F2" w:rsidP="002372F2">
      <w:pPr>
        <w:pStyle w:val="Heading2"/>
      </w:pPr>
      <w:r>
        <w:t>Roles</w:t>
      </w:r>
    </w:p>
    <w:tbl>
      <w:tblPr>
        <w:tblW w:w="434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2148"/>
      </w:tblGrid>
      <w:tr w:rsidR="002372F2" w:rsidTr="005D3B9C">
        <w:trPr>
          <w:trHeight w:val="786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72F2" w:rsidRDefault="002372F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2372F2" w:rsidRDefault="002372F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</w:tr>
      <w:tr w:rsidR="002372F2" w:rsidTr="005D3B9C">
        <w:trPr>
          <w:trHeight w:val="786"/>
          <w:tblCellSpacing w:w="15" w:type="dxa"/>
        </w:trPr>
        <w:tc>
          <w:tcPr>
            <w:tcW w:w="0" w:type="auto"/>
            <w:vAlign w:val="center"/>
            <w:hideMark/>
          </w:tcPr>
          <w:p w:rsidR="002372F2" w:rsidRDefault="002372F2">
            <w:proofErr w:type="spellStart"/>
            <w:r>
              <w:lastRenderedPageBreak/>
              <w:t>role_id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72F2" w:rsidRDefault="002372F2">
            <w:r>
              <w:t>INT</w:t>
            </w:r>
          </w:p>
        </w:tc>
      </w:tr>
      <w:tr w:rsidR="002372F2" w:rsidTr="005D3B9C">
        <w:trPr>
          <w:trHeight w:val="786"/>
          <w:tblCellSpacing w:w="15" w:type="dxa"/>
        </w:trPr>
        <w:tc>
          <w:tcPr>
            <w:tcW w:w="0" w:type="auto"/>
            <w:vAlign w:val="center"/>
            <w:hideMark/>
          </w:tcPr>
          <w:p w:rsidR="002372F2" w:rsidRDefault="002372F2">
            <w:proofErr w:type="spellStart"/>
            <w:r>
              <w:t>role_name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72F2" w:rsidRDefault="002372F2">
            <w:r>
              <w:t>VARCHAR</w:t>
            </w:r>
          </w:p>
        </w:tc>
      </w:tr>
    </w:tbl>
    <w:p w:rsidR="002372F2" w:rsidRDefault="002372F2" w:rsidP="002372F2">
      <w:r>
        <w:pict>
          <v:rect id="_x0000_i1055" style="width:0;height:1.5pt" o:hralign="center" o:hrstd="t" o:hr="t" fillcolor="#a0a0a0" stroked="f"/>
        </w:pict>
      </w:r>
    </w:p>
    <w:p w:rsidR="002372F2" w:rsidRDefault="002372F2" w:rsidP="002372F2">
      <w:pPr>
        <w:pStyle w:val="Heading2"/>
      </w:pPr>
      <w:r>
        <w:t>Departments</w:t>
      </w:r>
    </w:p>
    <w:tbl>
      <w:tblPr>
        <w:tblW w:w="636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3"/>
        <w:gridCol w:w="2308"/>
      </w:tblGrid>
      <w:tr w:rsidR="002372F2" w:rsidTr="005D3B9C">
        <w:trPr>
          <w:trHeight w:val="508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72F2" w:rsidRDefault="002372F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2372F2" w:rsidRDefault="002372F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</w:tr>
      <w:tr w:rsidR="002372F2" w:rsidTr="005D3B9C">
        <w:trPr>
          <w:trHeight w:val="508"/>
          <w:tblCellSpacing w:w="15" w:type="dxa"/>
        </w:trPr>
        <w:tc>
          <w:tcPr>
            <w:tcW w:w="0" w:type="auto"/>
            <w:vAlign w:val="center"/>
            <w:hideMark/>
          </w:tcPr>
          <w:p w:rsidR="002372F2" w:rsidRDefault="002372F2">
            <w:proofErr w:type="spellStart"/>
            <w:r>
              <w:t>department_id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72F2" w:rsidRDefault="002372F2">
            <w:r>
              <w:t>INT</w:t>
            </w:r>
          </w:p>
        </w:tc>
      </w:tr>
      <w:tr w:rsidR="002372F2" w:rsidTr="005D3B9C">
        <w:trPr>
          <w:trHeight w:val="508"/>
          <w:tblCellSpacing w:w="15" w:type="dxa"/>
        </w:trPr>
        <w:tc>
          <w:tcPr>
            <w:tcW w:w="0" w:type="auto"/>
            <w:vAlign w:val="center"/>
            <w:hideMark/>
          </w:tcPr>
          <w:p w:rsidR="002372F2" w:rsidRDefault="002372F2">
            <w:proofErr w:type="spellStart"/>
            <w:r>
              <w:t>department_name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72F2" w:rsidRDefault="002372F2">
            <w:r>
              <w:t>VARCHAR</w:t>
            </w:r>
          </w:p>
        </w:tc>
      </w:tr>
    </w:tbl>
    <w:p w:rsidR="002372F2" w:rsidRDefault="002372F2" w:rsidP="002372F2">
      <w:r>
        <w:pict>
          <v:rect id="_x0000_i1056" style="width:0;height:1.5pt" o:hralign="center" o:hrstd="t" o:hr="t" fillcolor="#a0a0a0" stroked="f"/>
        </w:pict>
      </w:r>
    </w:p>
    <w:p w:rsidR="002372F2" w:rsidRDefault="002372F2" w:rsidP="002372F2">
      <w:pPr>
        <w:pStyle w:val="Heading2"/>
      </w:pPr>
      <w:r>
        <w:t>Projects</w:t>
      </w:r>
    </w:p>
    <w:tbl>
      <w:tblPr>
        <w:tblW w:w="606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4"/>
        <w:gridCol w:w="2620"/>
      </w:tblGrid>
      <w:tr w:rsidR="002372F2" w:rsidTr="005D3B9C">
        <w:trPr>
          <w:trHeight w:val="463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72F2" w:rsidRDefault="002372F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2372F2" w:rsidRDefault="002372F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</w:tr>
      <w:tr w:rsidR="002372F2" w:rsidTr="005D3B9C">
        <w:trPr>
          <w:trHeight w:val="463"/>
          <w:tblCellSpacing w:w="15" w:type="dxa"/>
        </w:trPr>
        <w:tc>
          <w:tcPr>
            <w:tcW w:w="0" w:type="auto"/>
            <w:vAlign w:val="center"/>
            <w:hideMark/>
          </w:tcPr>
          <w:p w:rsidR="002372F2" w:rsidRDefault="002372F2">
            <w:proofErr w:type="spellStart"/>
            <w:r>
              <w:t>project_id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72F2" w:rsidRDefault="002372F2">
            <w:r>
              <w:t>UUID</w:t>
            </w:r>
          </w:p>
        </w:tc>
      </w:tr>
      <w:tr w:rsidR="002372F2" w:rsidTr="005D3B9C">
        <w:trPr>
          <w:trHeight w:val="463"/>
          <w:tblCellSpacing w:w="15" w:type="dxa"/>
        </w:trPr>
        <w:tc>
          <w:tcPr>
            <w:tcW w:w="0" w:type="auto"/>
            <w:vAlign w:val="center"/>
            <w:hideMark/>
          </w:tcPr>
          <w:p w:rsidR="002372F2" w:rsidRDefault="002372F2">
            <w:proofErr w:type="spellStart"/>
            <w:r>
              <w:t>project_name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72F2" w:rsidRDefault="002372F2">
            <w:r>
              <w:t>VARCHAR</w:t>
            </w:r>
          </w:p>
        </w:tc>
      </w:tr>
      <w:tr w:rsidR="002372F2" w:rsidTr="005D3B9C">
        <w:trPr>
          <w:trHeight w:val="463"/>
          <w:tblCellSpacing w:w="15" w:type="dxa"/>
        </w:trPr>
        <w:tc>
          <w:tcPr>
            <w:tcW w:w="0" w:type="auto"/>
            <w:vAlign w:val="center"/>
            <w:hideMark/>
          </w:tcPr>
          <w:p w:rsidR="002372F2" w:rsidRDefault="002372F2">
            <w: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2372F2" w:rsidRDefault="002372F2">
            <w:r>
              <w:t>TEXT</w:t>
            </w:r>
          </w:p>
        </w:tc>
      </w:tr>
      <w:tr w:rsidR="002372F2" w:rsidTr="005D3B9C">
        <w:trPr>
          <w:trHeight w:val="477"/>
          <w:tblCellSpacing w:w="15" w:type="dxa"/>
        </w:trPr>
        <w:tc>
          <w:tcPr>
            <w:tcW w:w="0" w:type="auto"/>
            <w:vAlign w:val="center"/>
            <w:hideMark/>
          </w:tcPr>
          <w:p w:rsidR="002372F2" w:rsidRDefault="002372F2">
            <w:proofErr w:type="spellStart"/>
            <w:r>
              <w:t>owner_id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72F2" w:rsidRDefault="002372F2">
            <w:r>
              <w:t>FK</w:t>
            </w:r>
          </w:p>
        </w:tc>
      </w:tr>
      <w:tr w:rsidR="002372F2" w:rsidTr="005D3B9C">
        <w:trPr>
          <w:trHeight w:val="463"/>
          <w:tblCellSpacing w:w="15" w:type="dxa"/>
        </w:trPr>
        <w:tc>
          <w:tcPr>
            <w:tcW w:w="0" w:type="auto"/>
            <w:vAlign w:val="center"/>
            <w:hideMark/>
          </w:tcPr>
          <w:p w:rsidR="002372F2" w:rsidRDefault="002372F2">
            <w:proofErr w:type="spellStart"/>
            <w:r>
              <w:t>start_date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72F2" w:rsidRDefault="002372F2">
            <w:r>
              <w:t>DATE</w:t>
            </w:r>
          </w:p>
        </w:tc>
      </w:tr>
      <w:tr w:rsidR="002372F2" w:rsidTr="005D3B9C">
        <w:trPr>
          <w:trHeight w:val="463"/>
          <w:tblCellSpacing w:w="15" w:type="dxa"/>
        </w:trPr>
        <w:tc>
          <w:tcPr>
            <w:tcW w:w="0" w:type="auto"/>
            <w:vAlign w:val="center"/>
            <w:hideMark/>
          </w:tcPr>
          <w:p w:rsidR="002372F2" w:rsidRDefault="002372F2">
            <w:proofErr w:type="spellStart"/>
            <w:r>
              <w:t>end_date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72F2" w:rsidRDefault="002372F2">
            <w:r>
              <w:t>DATE</w:t>
            </w:r>
          </w:p>
        </w:tc>
      </w:tr>
      <w:tr w:rsidR="002372F2" w:rsidTr="005D3B9C">
        <w:trPr>
          <w:trHeight w:val="463"/>
          <w:tblCellSpacing w:w="15" w:type="dxa"/>
        </w:trPr>
        <w:tc>
          <w:tcPr>
            <w:tcW w:w="0" w:type="auto"/>
            <w:vAlign w:val="center"/>
            <w:hideMark/>
          </w:tcPr>
          <w:p w:rsidR="002372F2" w:rsidRDefault="002372F2">
            <w:r>
              <w:t>status</w:t>
            </w:r>
          </w:p>
        </w:tc>
        <w:tc>
          <w:tcPr>
            <w:tcW w:w="0" w:type="auto"/>
            <w:vAlign w:val="center"/>
            <w:hideMark/>
          </w:tcPr>
          <w:p w:rsidR="002372F2" w:rsidRDefault="002372F2">
            <w:r>
              <w:t>VARCHAR</w:t>
            </w:r>
          </w:p>
        </w:tc>
      </w:tr>
    </w:tbl>
    <w:p w:rsidR="002372F2" w:rsidRDefault="002372F2" w:rsidP="002372F2">
      <w:r>
        <w:pict>
          <v:rect id="_x0000_i1057" style="width:0;height:1.5pt" o:hralign="center" o:hrstd="t" o:hr="t" fillcolor="#a0a0a0" stroked="f"/>
        </w:pict>
      </w:r>
    </w:p>
    <w:p w:rsidR="002372F2" w:rsidRDefault="002372F2" w:rsidP="002372F2">
      <w:pPr>
        <w:pStyle w:val="Heading2"/>
      </w:pPr>
      <w:r>
        <w:t>Sprints</w:t>
      </w:r>
    </w:p>
    <w:tbl>
      <w:tblPr>
        <w:tblW w:w="364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1647"/>
      </w:tblGrid>
      <w:tr w:rsidR="002372F2" w:rsidTr="005D3B9C">
        <w:trPr>
          <w:trHeight w:val="502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72F2" w:rsidRDefault="002372F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2372F2" w:rsidRDefault="002372F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</w:tr>
      <w:tr w:rsidR="002372F2" w:rsidTr="005D3B9C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:rsidR="002372F2" w:rsidRDefault="002372F2">
            <w:proofErr w:type="spellStart"/>
            <w:r>
              <w:t>sprint_id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72F2" w:rsidRDefault="002372F2">
            <w:r>
              <w:t>UUID</w:t>
            </w:r>
          </w:p>
        </w:tc>
      </w:tr>
      <w:tr w:rsidR="002372F2" w:rsidTr="005D3B9C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:rsidR="002372F2" w:rsidRDefault="002372F2">
            <w:proofErr w:type="spellStart"/>
            <w:r>
              <w:lastRenderedPageBreak/>
              <w:t>project_id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72F2" w:rsidRDefault="002372F2">
            <w:r>
              <w:t>FK</w:t>
            </w:r>
          </w:p>
        </w:tc>
      </w:tr>
      <w:tr w:rsidR="002372F2" w:rsidTr="005D3B9C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:rsidR="002372F2" w:rsidRDefault="002372F2">
            <w:proofErr w:type="spellStart"/>
            <w:r>
              <w:t>sprint_name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72F2" w:rsidRDefault="002372F2">
            <w:r>
              <w:t>VARCHAR</w:t>
            </w:r>
          </w:p>
        </w:tc>
      </w:tr>
      <w:tr w:rsidR="002372F2" w:rsidTr="005D3B9C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:rsidR="002372F2" w:rsidRDefault="002372F2">
            <w:proofErr w:type="spellStart"/>
            <w:r>
              <w:t>start_date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72F2" w:rsidRDefault="002372F2">
            <w:r>
              <w:t>DATE</w:t>
            </w:r>
          </w:p>
        </w:tc>
      </w:tr>
      <w:tr w:rsidR="002372F2" w:rsidTr="005D3B9C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:rsidR="002372F2" w:rsidRDefault="002372F2">
            <w:proofErr w:type="spellStart"/>
            <w:r>
              <w:t>end_date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72F2" w:rsidRDefault="002372F2">
            <w:r>
              <w:t>DATE</w:t>
            </w:r>
          </w:p>
        </w:tc>
      </w:tr>
      <w:tr w:rsidR="002372F2" w:rsidTr="005D3B9C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:rsidR="002372F2" w:rsidRDefault="002372F2">
            <w:r>
              <w:t>goal</w:t>
            </w:r>
          </w:p>
        </w:tc>
        <w:tc>
          <w:tcPr>
            <w:tcW w:w="0" w:type="auto"/>
            <w:vAlign w:val="center"/>
            <w:hideMark/>
          </w:tcPr>
          <w:p w:rsidR="002372F2" w:rsidRDefault="002372F2">
            <w:r>
              <w:t>TEXT</w:t>
            </w:r>
          </w:p>
        </w:tc>
      </w:tr>
    </w:tbl>
    <w:p w:rsidR="002372F2" w:rsidRDefault="002372F2" w:rsidP="002372F2">
      <w:r>
        <w:pict>
          <v:rect id="_x0000_i1058" style="width:0;height:1.5pt" o:hralign="center" o:hrstd="t" o:hr="t" fillcolor="#a0a0a0" stroked="f"/>
        </w:pict>
      </w:r>
    </w:p>
    <w:p w:rsidR="002372F2" w:rsidRDefault="002372F2" w:rsidP="002372F2">
      <w:pPr>
        <w:pStyle w:val="Heading2"/>
      </w:pPr>
      <w:r>
        <w:t>Tasks</w:t>
      </w:r>
    </w:p>
    <w:tbl>
      <w:tblPr>
        <w:tblW w:w="640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6"/>
        <w:gridCol w:w="2463"/>
      </w:tblGrid>
      <w:tr w:rsidR="002372F2" w:rsidTr="005D3B9C">
        <w:trPr>
          <w:trHeight w:val="465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72F2" w:rsidRDefault="002372F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2372F2" w:rsidRDefault="002372F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</w:tr>
      <w:tr w:rsidR="002372F2" w:rsidTr="005D3B9C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:rsidR="002372F2" w:rsidRDefault="002372F2">
            <w:proofErr w:type="spellStart"/>
            <w:r>
              <w:t>task_id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72F2" w:rsidRDefault="002372F2">
            <w:r>
              <w:t>UUID</w:t>
            </w:r>
          </w:p>
        </w:tc>
      </w:tr>
      <w:tr w:rsidR="002372F2" w:rsidTr="005D3B9C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:rsidR="002372F2" w:rsidRDefault="002372F2">
            <w:proofErr w:type="spellStart"/>
            <w:r>
              <w:t>project_id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72F2" w:rsidRDefault="002372F2">
            <w:r>
              <w:t>FK</w:t>
            </w:r>
          </w:p>
        </w:tc>
      </w:tr>
      <w:tr w:rsidR="002372F2" w:rsidTr="005D3B9C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:rsidR="002372F2" w:rsidRDefault="002372F2">
            <w:proofErr w:type="spellStart"/>
            <w:r>
              <w:t>sprint_id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72F2" w:rsidRDefault="002372F2">
            <w:r>
              <w:t>FK</w:t>
            </w:r>
          </w:p>
        </w:tc>
      </w:tr>
      <w:tr w:rsidR="002372F2" w:rsidTr="005D3B9C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:rsidR="002372F2" w:rsidRDefault="002372F2">
            <w:proofErr w:type="spellStart"/>
            <w:r>
              <w:t>assignee_id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72F2" w:rsidRDefault="002372F2">
            <w:r>
              <w:t>FK</w:t>
            </w:r>
          </w:p>
        </w:tc>
      </w:tr>
      <w:tr w:rsidR="002372F2" w:rsidTr="005D3B9C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:rsidR="002372F2" w:rsidRDefault="002372F2">
            <w:proofErr w:type="spellStart"/>
            <w:r>
              <w:t>reporter_id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72F2" w:rsidRDefault="002372F2">
            <w:r>
              <w:t>FK</w:t>
            </w:r>
          </w:p>
        </w:tc>
      </w:tr>
      <w:tr w:rsidR="002372F2" w:rsidTr="005D3B9C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:rsidR="002372F2" w:rsidRDefault="002372F2">
            <w:r>
              <w:t>title</w:t>
            </w:r>
          </w:p>
        </w:tc>
        <w:tc>
          <w:tcPr>
            <w:tcW w:w="0" w:type="auto"/>
            <w:vAlign w:val="center"/>
            <w:hideMark/>
          </w:tcPr>
          <w:p w:rsidR="002372F2" w:rsidRDefault="002372F2">
            <w:r>
              <w:t>VARCHAR</w:t>
            </w:r>
          </w:p>
        </w:tc>
      </w:tr>
      <w:tr w:rsidR="002372F2" w:rsidTr="005D3B9C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:rsidR="002372F2" w:rsidRDefault="002372F2">
            <w: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2372F2" w:rsidRDefault="002372F2">
            <w:r>
              <w:t>TEXT</w:t>
            </w:r>
          </w:p>
        </w:tc>
      </w:tr>
      <w:tr w:rsidR="002372F2" w:rsidTr="005D3B9C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:rsidR="002372F2" w:rsidRDefault="002372F2">
            <w:r>
              <w:t>priority</w:t>
            </w:r>
          </w:p>
        </w:tc>
        <w:tc>
          <w:tcPr>
            <w:tcW w:w="0" w:type="auto"/>
            <w:vAlign w:val="center"/>
            <w:hideMark/>
          </w:tcPr>
          <w:p w:rsidR="002372F2" w:rsidRDefault="002372F2">
            <w:r>
              <w:t>VARCHAR</w:t>
            </w:r>
          </w:p>
        </w:tc>
      </w:tr>
      <w:tr w:rsidR="002372F2" w:rsidTr="005D3B9C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:rsidR="002372F2" w:rsidRDefault="002372F2">
            <w:r>
              <w:t>status</w:t>
            </w:r>
          </w:p>
        </w:tc>
        <w:tc>
          <w:tcPr>
            <w:tcW w:w="0" w:type="auto"/>
            <w:vAlign w:val="center"/>
            <w:hideMark/>
          </w:tcPr>
          <w:p w:rsidR="002372F2" w:rsidRDefault="002372F2">
            <w:r>
              <w:t>VARCHAR</w:t>
            </w:r>
          </w:p>
        </w:tc>
      </w:tr>
      <w:tr w:rsidR="002372F2" w:rsidTr="005D3B9C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:rsidR="002372F2" w:rsidRDefault="002372F2">
            <w:proofErr w:type="spellStart"/>
            <w:r>
              <w:t>story_points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72F2" w:rsidRDefault="002372F2">
            <w:r>
              <w:t>INT</w:t>
            </w:r>
          </w:p>
        </w:tc>
      </w:tr>
      <w:tr w:rsidR="002372F2" w:rsidTr="005D3B9C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:rsidR="002372F2" w:rsidRDefault="002372F2">
            <w:proofErr w:type="spellStart"/>
            <w:r>
              <w:t>estimated_hours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72F2" w:rsidRDefault="002372F2">
            <w:r>
              <w:t>DECIMAL</w:t>
            </w:r>
          </w:p>
        </w:tc>
      </w:tr>
      <w:tr w:rsidR="002372F2" w:rsidTr="005D3B9C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:rsidR="002372F2" w:rsidRDefault="002372F2">
            <w:proofErr w:type="spellStart"/>
            <w:r>
              <w:t>actual_hours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72F2" w:rsidRDefault="002372F2">
            <w:r>
              <w:t>DECIMAL</w:t>
            </w:r>
          </w:p>
        </w:tc>
      </w:tr>
      <w:tr w:rsidR="002372F2" w:rsidTr="005D3B9C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:rsidR="002372F2" w:rsidRDefault="002372F2">
            <w:proofErr w:type="spellStart"/>
            <w:r>
              <w:t>due_date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72F2" w:rsidRDefault="002372F2">
            <w:r>
              <w:t>DATE</w:t>
            </w:r>
          </w:p>
        </w:tc>
      </w:tr>
    </w:tbl>
    <w:p w:rsidR="002372F2" w:rsidRDefault="002372F2" w:rsidP="002372F2">
      <w:r>
        <w:pict>
          <v:rect id="_x0000_i1059" style="width:0;height:1.5pt" o:hralign="center" o:hrstd="t" o:hr="t" fillcolor="#a0a0a0" stroked="f"/>
        </w:pict>
      </w:r>
    </w:p>
    <w:p w:rsidR="002372F2" w:rsidRDefault="002372F2" w:rsidP="002372F2">
      <w:pPr>
        <w:pStyle w:val="Heading2"/>
      </w:pPr>
      <w:r>
        <w:lastRenderedPageBreak/>
        <w:t>Comments</w:t>
      </w:r>
    </w:p>
    <w:tbl>
      <w:tblPr>
        <w:tblW w:w="557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5"/>
        <w:gridCol w:w="2834"/>
      </w:tblGrid>
      <w:tr w:rsidR="002372F2" w:rsidTr="005D3B9C">
        <w:trPr>
          <w:trHeight w:val="492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72F2" w:rsidRDefault="002372F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2372F2" w:rsidRDefault="002372F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</w:tr>
      <w:tr w:rsidR="002372F2" w:rsidTr="005D3B9C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:rsidR="002372F2" w:rsidRDefault="002372F2">
            <w:proofErr w:type="spellStart"/>
            <w:r>
              <w:t>comment_id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72F2" w:rsidRDefault="002372F2">
            <w:r>
              <w:t>UUID</w:t>
            </w:r>
          </w:p>
        </w:tc>
      </w:tr>
      <w:tr w:rsidR="002372F2" w:rsidTr="005D3B9C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:rsidR="002372F2" w:rsidRDefault="002372F2">
            <w:proofErr w:type="spellStart"/>
            <w:r>
              <w:t>task_id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72F2" w:rsidRDefault="002372F2">
            <w:r>
              <w:t>FK</w:t>
            </w:r>
          </w:p>
        </w:tc>
      </w:tr>
      <w:tr w:rsidR="002372F2" w:rsidTr="005D3B9C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:rsidR="002372F2" w:rsidRDefault="002372F2">
            <w:proofErr w:type="spellStart"/>
            <w: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72F2" w:rsidRDefault="002372F2">
            <w:r>
              <w:t>FK</w:t>
            </w:r>
          </w:p>
        </w:tc>
      </w:tr>
      <w:tr w:rsidR="002372F2" w:rsidTr="005D3B9C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:rsidR="002372F2" w:rsidRDefault="002372F2">
            <w:r>
              <w:t>comment</w:t>
            </w:r>
          </w:p>
        </w:tc>
        <w:tc>
          <w:tcPr>
            <w:tcW w:w="0" w:type="auto"/>
            <w:vAlign w:val="center"/>
            <w:hideMark/>
          </w:tcPr>
          <w:p w:rsidR="002372F2" w:rsidRDefault="002372F2">
            <w:r>
              <w:t>TEXT</w:t>
            </w:r>
          </w:p>
        </w:tc>
      </w:tr>
      <w:tr w:rsidR="002372F2" w:rsidTr="005D3B9C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:rsidR="002372F2" w:rsidRDefault="002372F2"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72F2" w:rsidRDefault="002372F2">
            <w:r>
              <w:t>TIMESTAMP</w:t>
            </w:r>
          </w:p>
        </w:tc>
      </w:tr>
    </w:tbl>
    <w:p w:rsidR="002372F2" w:rsidRDefault="002372F2" w:rsidP="002372F2">
      <w:r>
        <w:pict>
          <v:rect id="_x0000_i1060" style="width:0;height:1.5pt" o:hralign="center" o:hrstd="t" o:hr="t" fillcolor="#a0a0a0" stroked="f"/>
        </w:pict>
      </w:r>
    </w:p>
    <w:p w:rsidR="002372F2" w:rsidRDefault="002372F2" w:rsidP="002372F2">
      <w:pPr>
        <w:pStyle w:val="Heading2"/>
      </w:pPr>
      <w:r>
        <w:t>Attachments</w:t>
      </w:r>
    </w:p>
    <w:tbl>
      <w:tblPr>
        <w:tblW w:w="655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7"/>
        <w:gridCol w:w="2753"/>
      </w:tblGrid>
      <w:tr w:rsidR="002372F2" w:rsidTr="005D3B9C">
        <w:trPr>
          <w:trHeight w:val="457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72F2" w:rsidRDefault="002372F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2372F2" w:rsidRDefault="002372F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</w:tr>
      <w:tr w:rsidR="002372F2" w:rsidTr="005D3B9C">
        <w:trPr>
          <w:trHeight w:val="457"/>
          <w:tblCellSpacing w:w="15" w:type="dxa"/>
        </w:trPr>
        <w:tc>
          <w:tcPr>
            <w:tcW w:w="0" w:type="auto"/>
            <w:vAlign w:val="center"/>
            <w:hideMark/>
          </w:tcPr>
          <w:p w:rsidR="002372F2" w:rsidRDefault="002372F2">
            <w:proofErr w:type="spellStart"/>
            <w:r>
              <w:t>attachment_id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72F2" w:rsidRDefault="002372F2">
            <w:r>
              <w:t>UUID</w:t>
            </w:r>
          </w:p>
        </w:tc>
      </w:tr>
      <w:tr w:rsidR="002372F2" w:rsidTr="005D3B9C">
        <w:trPr>
          <w:trHeight w:val="457"/>
          <w:tblCellSpacing w:w="15" w:type="dxa"/>
        </w:trPr>
        <w:tc>
          <w:tcPr>
            <w:tcW w:w="0" w:type="auto"/>
            <w:vAlign w:val="center"/>
            <w:hideMark/>
          </w:tcPr>
          <w:p w:rsidR="002372F2" w:rsidRDefault="002372F2">
            <w:proofErr w:type="spellStart"/>
            <w:r>
              <w:t>task_id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72F2" w:rsidRDefault="002372F2">
            <w:r>
              <w:t>FK</w:t>
            </w:r>
          </w:p>
        </w:tc>
      </w:tr>
      <w:tr w:rsidR="002372F2" w:rsidTr="005D3B9C">
        <w:trPr>
          <w:trHeight w:val="457"/>
          <w:tblCellSpacing w:w="15" w:type="dxa"/>
        </w:trPr>
        <w:tc>
          <w:tcPr>
            <w:tcW w:w="0" w:type="auto"/>
            <w:vAlign w:val="center"/>
            <w:hideMark/>
          </w:tcPr>
          <w:p w:rsidR="002372F2" w:rsidRDefault="002372F2">
            <w:proofErr w:type="spellStart"/>
            <w:r>
              <w:t>file_name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72F2" w:rsidRDefault="002372F2">
            <w:r>
              <w:t>VARCHAR</w:t>
            </w:r>
          </w:p>
        </w:tc>
      </w:tr>
      <w:tr w:rsidR="002372F2" w:rsidTr="005D3B9C">
        <w:trPr>
          <w:trHeight w:val="471"/>
          <w:tblCellSpacing w:w="15" w:type="dxa"/>
        </w:trPr>
        <w:tc>
          <w:tcPr>
            <w:tcW w:w="0" w:type="auto"/>
            <w:vAlign w:val="center"/>
            <w:hideMark/>
          </w:tcPr>
          <w:p w:rsidR="002372F2" w:rsidRDefault="002372F2">
            <w:proofErr w:type="spellStart"/>
            <w:r>
              <w:t>file_url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72F2" w:rsidRDefault="002372F2">
            <w:r>
              <w:t>VARCHAR</w:t>
            </w:r>
          </w:p>
        </w:tc>
      </w:tr>
      <w:tr w:rsidR="002372F2" w:rsidTr="005D3B9C">
        <w:trPr>
          <w:trHeight w:val="457"/>
          <w:tblCellSpacing w:w="15" w:type="dxa"/>
        </w:trPr>
        <w:tc>
          <w:tcPr>
            <w:tcW w:w="0" w:type="auto"/>
            <w:vAlign w:val="center"/>
            <w:hideMark/>
          </w:tcPr>
          <w:p w:rsidR="002372F2" w:rsidRDefault="002372F2">
            <w:proofErr w:type="spellStart"/>
            <w:r>
              <w:t>uploaded_by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72F2" w:rsidRDefault="002372F2">
            <w:r>
              <w:t>FK</w:t>
            </w:r>
          </w:p>
        </w:tc>
      </w:tr>
    </w:tbl>
    <w:p w:rsidR="002372F2" w:rsidRDefault="002372F2" w:rsidP="002372F2">
      <w:r>
        <w:pict>
          <v:rect id="_x0000_i1061" style="width:0;height:1.5pt" o:hralign="center" o:hrstd="t" o:hr="t" fillcolor="#a0a0a0" stroked="f"/>
        </w:pict>
      </w:r>
    </w:p>
    <w:p w:rsidR="002372F2" w:rsidRDefault="002372F2" w:rsidP="002372F2">
      <w:pPr>
        <w:pStyle w:val="Heading2"/>
      </w:pPr>
      <w:r>
        <w:t>Activity Logs</w:t>
      </w:r>
    </w:p>
    <w:tbl>
      <w:tblPr>
        <w:tblW w:w="741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2"/>
        <w:gridCol w:w="3932"/>
      </w:tblGrid>
      <w:tr w:rsidR="002372F2" w:rsidTr="005D3B9C">
        <w:trPr>
          <w:trHeight w:val="451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72F2" w:rsidRDefault="002372F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2372F2" w:rsidRDefault="002372F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</w:tr>
      <w:tr w:rsidR="002372F2" w:rsidTr="005D3B9C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:rsidR="002372F2" w:rsidRDefault="002372F2">
            <w:proofErr w:type="spellStart"/>
            <w:r>
              <w:t>activity_id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72F2" w:rsidRDefault="002372F2">
            <w:r>
              <w:t>UUID</w:t>
            </w:r>
          </w:p>
        </w:tc>
      </w:tr>
      <w:tr w:rsidR="002372F2" w:rsidTr="005D3B9C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:rsidR="002372F2" w:rsidRDefault="002372F2">
            <w:proofErr w:type="spellStart"/>
            <w: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72F2" w:rsidRDefault="002372F2">
            <w:r>
              <w:t>FK</w:t>
            </w:r>
          </w:p>
        </w:tc>
      </w:tr>
      <w:tr w:rsidR="002372F2" w:rsidTr="005D3B9C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:rsidR="002372F2" w:rsidRDefault="002372F2">
            <w:r>
              <w:t>action</w:t>
            </w:r>
          </w:p>
        </w:tc>
        <w:tc>
          <w:tcPr>
            <w:tcW w:w="0" w:type="auto"/>
            <w:vAlign w:val="center"/>
            <w:hideMark/>
          </w:tcPr>
          <w:p w:rsidR="002372F2" w:rsidRDefault="002372F2">
            <w:r>
              <w:t>VARCHAR</w:t>
            </w:r>
          </w:p>
        </w:tc>
      </w:tr>
      <w:tr w:rsidR="002372F2" w:rsidTr="005D3B9C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:rsidR="002372F2" w:rsidRDefault="002372F2">
            <w:proofErr w:type="spellStart"/>
            <w:r>
              <w:t>entity_type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72F2" w:rsidRDefault="002372F2">
            <w:r>
              <w:t>VARCHAR</w:t>
            </w:r>
          </w:p>
        </w:tc>
      </w:tr>
      <w:tr w:rsidR="002372F2" w:rsidTr="005D3B9C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:rsidR="002372F2" w:rsidRDefault="002372F2">
            <w:proofErr w:type="spellStart"/>
            <w:r>
              <w:t>entity_id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72F2" w:rsidRDefault="002372F2">
            <w:r>
              <w:t>UUID</w:t>
            </w:r>
          </w:p>
        </w:tc>
      </w:tr>
      <w:tr w:rsidR="002372F2" w:rsidTr="005D3B9C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:rsidR="002372F2" w:rsidRDefault="002372F2"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72F2" w:rsidRDefault="002372F2">
            <w:r>
              <w:t>TIMESTAMP</w:t>
            </w:r>
          </w:p>
        </w:tc>
      </w:tr>
    </w:tbl>
    <w:p w:rsidR="002372F2" w:rsidRDefault="002372F2" w:rsidP="002372F2">
      <w:r>
        <w:lastRenderedPageBreak/>
        <w:pict>
          <v:rect id="_x0000_i1062" style="width:0;height:1.5pt" o:hralign="center" o:hrstd="t" o:hr="t" fillcolor="#a0a0a0" stroked="f"/>
        </w:pict>
      </w:r>
    </w:p>
    <w:p w:rsidR="002372F2" w:rsidRDefault="002372F2" w:rsidP="002372F2">
      <w:pPr>
        <w:pStyle w:val="Heading2"/>
      </w:pPr>
      <w:r>
        <w:t>Notifications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3"/>
        <w:gridCol w:w="1264"/>
      </w:tblGrid>
      <w:tr w:rsidR="002372F2" w:rsidTr="002372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72F2" w:rsidRDefault="002372F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2372F2" w:rsidRDefault="002372F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</w:tr>
      <w:tr w:rsidR="002372F2" w:rsidTr="002372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72F2" w:rsidRDefault="002372F2">
            <w:proofErr w:type="spellStart"/>
            <w:r>
              <w:t>notification_id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72F2" w:rsidRDefault="002372F2">
            <w:r>
              <w:t>UUID</w:t>
            </w:r>
          </w:p>
        </w:tc>
      </w:tr>
      <w:tr w:rsidR="002372F2" w:rsidTr="002372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72F2" w:rsidRDefault="002372F2">
            <w:proofErr w:type="spellStart"/>
            <w: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72F2" w:rsidRDefault="002372F2">
            <w:r>
              <w:t>FK</w:t>
            </w:r>
          </w:p>
        </w:tc>
      </w:tr>
      <w:tr w:rsidR="002372F2" w:rsidTr="002372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72F2" w:rsidRDefault="002372F2">
            <w:r>
              <w:t>title</w:t>
            </w:r>
          </w:p>
        </w:tc>
        <w:tc>
          <w:tcPr>
            <w:tcW w:w="0" w:type="auto"/>
            <w:vAlign w:val="center"/>
            <w:hideMark/>
          </w:tcPr>
          <w:p w:rsidR="002372F2" w:rsidRDefault="002372F2">
            <w:r>
              <w:t>VARCHAR</w:t>
            </w:r>
          </w:p>
        </w:tc>
      </w:tr>
      <w:tr w:rsidR="002372F2" w:rsidTr="002372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72F2" w:rsidRDefault="002372F2">
            <w:r>
              <w:t>message</w:t>
            </w:r>
          </w:p>
        </w:tc>
        <w:tc>
          <w:tcPr>
            <w:tcW w:w="0" w:type="auto"/>
            <w:vAlign w:val="center"/>
            <w:hideMark/>
          </w:tcPr>
          <w:p w:rsidR="002372F2" w:rsidRDefault="002372F2">
            <w:r>
              <w:t>TEXT</w:t>
            </w:r>
          </w:p>
        </w:tc>
      </w:tr>
      <w:tr w:rsidR="002372F2" w:rsidTr="002372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72F2" w:rsidRDefault="002372F2">
            <w:proofErr w:type="spellStart"/>
            <w:r>
              <w:t>is_read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72F2" w:rsidRDefault="002372F2">
            <w:r>
              <w:t>BOOLEAN</w:t>
            </w:r>
          </w:p>
        </w:tc>
      </w:tr>
      <w:tr w:rsidR="002372F2" w:rsidTr="002372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72F2" w:rsidRDefault="002372F2"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72F2" w:rsidRDefault="002372F2">
            <w:r>
              <w:t>TIMESTAMP</w:t>
            </w:r>
          </w:p>
        </w:tc>
      </w:tr>
    </w:tbl>
    <w:p w:rsidR="002372F2" w:rsidRDefault="002372F2" w:rsidP="002372F2">
      <w:r>
        <w:pict>
          <v:rect id="_x0000_i1063" style="width:0;height:1.5pt" o:hralign="center" o:hrstd="t" o:hr="t" fillcolor="#a0a0a0" stroked="f"/>
        </w:pict>
      </w:r>
    </w:p>
    <w:p w:rsidR="002372F2" w:rsidRDefault="002372F2" w:rsidP="002372F2">
      <w:pPr>
        <w:pStyle w:val="Heading1"/>
      </w:pPr>
      <w:r>
        <w:t>Entity Relationship Overview</w:t>
      </w:r>
    </w:p>
    <w:p w:rsidR="002372F2" w:rsidRDefault="002372F2" w:rsidP="002372F2">
      <w:pPr>
        <w:pStyle w:val="HTMLPreformatted"/>
        <w:rPr>
          <w:rStyle w:val="HTMLCode"/>
        </w:rPr>
      </w:pPr>
      <w:r>
        <w:rPr>
          <w:rStyle w:val="HTMLCode"/>
        </w:rPr>
        <w:t>Users ─────────&lt; Tasks &gt;──────── Projects</w:t>
      </w:r>
    </w:p>
    <w:p w:rsidR="002372F2" w:rsidRDefault="002372F2" w:rsidP="002372F2">
      <w:pPr>
        <w:pStyle w:val="HTMLPreformatted"/>
        <w:rPr>
          <w:rStyle w:val="HTMLCode"/>
        </w:rPr>
      </w:pPr>
      <w:r>
        <w:rPr>
          <w:rStyle w:val="HTMLCode"/>
        </w:rPr>
        <w:t xml:space="preserve">  │                 │                │</w:t>
      </w:r>
    </w:p>
    <w:p w:rsidR="002372F2" w:rsidRDefault="002372F2" w:rsidP="002372F2">
      <w:pPr>
        <w:pStyle w:val="HTMLPreformatted"/>
        <w:rPr>
          <w:rStyle w:val="HTMLCode"/>
        </w:rPr>
      </w:pPr>
      <w:r>
        <w:rPr>
          <w:rStyle w:val="HTMLCode"/>
        </w:rPr>
        <w:t xml:space="preserve">  │                 │                │</w:t>
      </w:r>
    </w:p>
    <w:p w:rsidR="002372F2" w:rsidRDefault="002372F2" w:rsidP="002372F2">
      <w:pPr>
        <w:pStyle w:val="HTMLPreformatted"/>
        <w:rPr>
          <w:rStyle w:val="HTMLCode"/>
        </w:rPr>
      </w:pPr>
      <w:r>
        <w:rPr>
          <w:rStyle w:val="HTMLCode"/>
        </w:rPr>
        <w:t xml:space="preserve">  │                 ▼                ▼</w:t>
      </w:r>
    </w:p>
    <w:p w:rsidR="002372F2" w:rsidRDefault="002372F2" w:rsidP="002372F2">
      <w:pPr>
        <w:pStyle w:val="HTMLPreformatted"/>
        <w:rPr>
          <w:rStyle w:val="HTMLCode"/>
        </w:rPr>
      </w:pPr>
      <w:r>
        <w:rPr>
          <w:rStyle w:val="HTMLCode"/>
        </w:rPr>
        <w:t xml:space="preserve"> Roles          Comments         Sprints</w:t>
      </w:r>
    </w:p>
    <w:p w:rsidR="002372F2" w:rsidRDefault="002372F2" w:rsidP="002372F2">
      <w:pPr>
        <w:pStyle w:val="HTMLPreformatted"/>
        <w:rPr>
          <w:rStyle w:val="HTMLCode"/>
        </w:rPr>
      </w:pPr>
      <w:r>
        <w:rPr>
          <w:rStyle w:val="HTMLCode"/>
        </w:rPr>
        <w:t xml:space="preserve">  │                 │                │</w:t>
      </w:r>
    </w:p>
    <w:p w:rsidR="002372F2" w:rsidRDefault="002372F2" w:rsidP="002372F2">
      <w:pPr>
        <w:pStyle w:val="HTMLPreformatted"/>
        <w:rPr>
          <w:rStyle w:val="HTMLCode"/>
        </w:rPr>
      </w:pPr>
      <w:r>
        <w:rPr>
          <w:rStyle w:val="HTMLCode"/>
        </w:rPr>
        <w:t xml:space="preserve">  │                 ▼                │</w:t>
      </w:r>
    </w:p>
    <w:p w:rsidR="002372F2" w:rsidRDefault="002372F2" w:rsidP="002372F2">
      <w:pPr>
        <w:pStyle w:val="HTMLPreformatted"/>
        <w:rPr>
          <w:rStyle w:val="HTMLCode"/>
        </w:rPr>
      </w:pPr>
      <w:r>
        <w:rPr>
          <w:rStyle w:val="HTMLCode"/>
        </w:rPr>
        <w:t>Departments    Attachments          │</w:t>
      </w:r>
    </w:p>
    <w:p w:rsidR="002372F2" w:rsidRDefault="002372F2" w:rsidP="002372F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               │</w:t>
      </w:r>
    </w:p>
    <w:p w:rsidR="002372F2" w:rsidRDefault="002372F2" w:rsidP="002372F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▼               ▼</w:t>
      </w:r>
    </w:p>
    <w:p w:rsidR="002372F2" w:rsidRDefault="002372F2" w:rsidP="002372F2">
      <w:pPr>
        <w:pStyle w:val="HTMLPreformatted"/>
      </w:pPr>
      <w:r>
        <w:rPr>
          <w:rStyle w:val="HTMLCode"/>
        </w:rPr>
        <w:t xml:space="preserve">              Activity Logs   Notifications</w:t>
      </w:r>
    </w:p>
    <w:p w:rsidR="002372F2" w:rsidRDefault="002372F2" w:rsidP="002372F2">
      <w:r>
        <w:pict>
          <v:rect id="_x0000_i1064" style="width:0;height:1.5pt" o:hralign="center" o:hrstd="t" o:hr="t" fillcolor="#a0a0a0" stroked="f"/>
        </w:pict>
      </w:r>
    </w:p>
    <w:p w:rsidR="002372F2" w:rsidRDefault="002372F2" w:rsidP="002372F2">
      <w:pPr>
        <w:pStyle w:val="Heading1"/>
      </w:pPr>
      <w:r>
        <w:t>6. Recommended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4495"/>
      </w:tblGrid>
      <w:tr w:rsidR="002372F2" w:rsidTr="002372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72F2" w:rsidRDefault="002372F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2372F2" w:rsidRDefault="002372F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</w:tr>
      <w:tr w:rsidR="002372F2" w:rsidTr="002372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72F2" w:rsidRDefault="002372F2">
            <w:r>
              <w:t>Frontend</w:t>
            </w:r>
          </w:p>
        </w:tc>
        <w:tc>
          <w:tcPr>
            <w:tcW w:w="0" w:type="auto"/>
            <w:vAlign w:val="center"/>
            <w:hideMark/>
          </w:tcPr>
          <w:p w:rsidR="002372F2" w:rsidRDefault="002372F2">
            <w:r>
              <w:t>React 19</w:t>
            </w:r>
          </w:p>
        </w:tc>
      </w:tr>
      <w:tr w:rsidR="002372F2" w:rsidTr="002372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72F2" w:rsidRDefault="002372F2">
            <w:r>
              <w:t>UI Framework</w:t>
            </w:r>
          </w:p>
        </w:tc>
        <w:tc>
          <w:tcPr>
            <w:tcW w:w="0" w:type="auto"/>
            <w:vAlign w:val="center"/>
            <w:hideMark/>
          </w:tcPr>
          <w:p w:rsidR="002372F2" w:rsidRDefault="002372F2">
            <w:r>
              <w:t>Tailwind CSS</w:t>
            </w:r>
          </w:p>
        </w:tc>
      </w:tr>
      <w:tr w:rsidR="002372F2" w:rsidTr="002372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72F2" w:rsidRDefault="002372F2">
            <w:r>
              <w:t>State Management</w:t>
            </w:r>
          </w:p>
        </w:tc>
        <w:tc>
          <w:tcPr>
            <w:tcW w:w="0" w:type="auto"/>
            <w:vAlign w:val="center"/>
            <w:hideMark/>
          </w:tcPr>
          <w:p w:rsidR="002372F2" w:rsidRDefault="002372F2">
            <w:r>
              <w:t>Redux Toolkit / React Context</w:t>
            </w:r>
          </w:p>
        </w:tc>
      </w:tr>
      <w:tr w:rsidR="002372F2" w:rsidTr="002372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72F2" w:rsidRDefault="002372F2">
            <w:r>
              <w:t>Routing</w:t>
            </w:r>
          </w:p>
        </w:tc>
        <w:tc>
          <w:tcPr>
            <w:tcW w:w="0" w:type="auto"/>
            <w:vAlign w:val="center"/>
            <w:hideMark/>
          </w:tcPr>
          <w:p w:rsidR="002372F2" w:rsidRDefault="002372F2">
            <w:r>
              <w:t>React Router</w:t>
            </w:r>
          </w:p>
        </w:tc>
      </w:tr>
      <w:tr w:rsidR="002372F2" w:rsidTr="002372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72F2" w:rsidRDefault="002372F2">
            <w:r>
              <w:lastRenderedPageBreak/>
              <w:t>Forms</w:t>
            </w:r>
          </w:p>
        </w:tc>
        <w:tc>
          <w:tcPr>
            <w:tcW w:w="0" w:type="auto"/>
            <w:vAlign w:val="center"/>
            <w:hideMark/>
          </w:tcPr>
          <w:p w:rsidR="002372F2" w:rsidRDefault="002372F2">
            <w:r>
              <w:t>React Hook Form</w:t>
            </w:r>
          </w:p>
        </w:tc>
      </w:tr>
      <w:tr w:rsidR="002372F2" w:rsidTr="002372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72F2" w:rsidRDefault="002372F2">
            <w:r>
              <w:t>API Client</w:t>
            </w:r>
          </w:p>
        </w:tc>
        <w:tc>
          <w:tcPr>
            <w:tcW w:w="0" w:type="auto"/>
            <w:vAlign w:val="center"/>
            <w:hideMark/>
          </w:tcPr>
          <w:p w:rsidR="002372F2" w:rsidRDefault="002372F2">
            <w:proofErr w:type="spellStart"/>
            <w:r>
              <w:t>Axios</w:t>
            </w:r>
            <w:proofErr w:type="spellEnd"/>
          </w:p>
        </w:tc>
      </w:tr>
      <w:tr w:rsidR="002372F2" w:rsidTr="002372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72F2" w:rsidRDefault="002372F2">
            <w:r>
              <w:t>Backend (Option 1)</w:t>
            </w:r>
          </w:p>
        </w:tc>
        <w:tc>
          <w:tcPr>
            <w:tcW w:w="0" w:type="auto"/>
            <w:vAlign w:val="center"/>
            <w:hideMark/>
          </w:tcPr>
          <w:p w:rsidR="002372F2" w:rsidRDefault="002372F2">
            <w:r>
              <w:t>Node.js + Express.js</w:t>
            </w:r>
          </w:p>
        </w:tc>
      </w:tr>
      <w:tr w:rsidR="002372F2" w:rsidTr="002372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72F2" w:rsidRDefault="002372F2">
            <w:r>
              <w:t>Backend (Option 2)</w:t>
            </w:r>
          </w:p>
        </w:tc>
        <w:tc>
          <w:tcPr>
            <w:tcW w:w="0" w:type="auto"/>
            <w:vAlign w:val="center"/>
            <w:hideMark/>
          </w:tcPr>
          <w:p w:rsidR="002372F2" w:rsidRDefault="002372F2">
            <w:r>
              <w:t>Java + Spring Boot</w:t>
            </w:r>
          </w:p>
        </w:tc>
      </w:tr>
      <w:tr w:rsidR="002372F2" w:rsidTr="002372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72F2" w:rsidRDefault="002372F2">
            <w:r>
              <w:t>Authentication</w:t>
            </w:r>
          </w:p>
        </w:tc>
        <w:tc>
          <w:tcPr>
            <w:tcW w:w="0" w:type="auto"/>
            <w:vAlign w:val="center"/>
            <w:hideMark/>
          </w:tcPr>
          <w:p w:rsidR="002372F2" w:rsidRDefault="002372F2">
            <w:r>
              <w:t>JWT + Refresh Tokens</w:t>
            </w:r>
          </w:p>
        </w:tc>
      </w:tr>
      <w:tr w:rsidR="002372F2" w:rsidTr="002372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72F2" w:rsidRDefault="002372F2">
            <w:r>
              <w:t>Database</w:t>
            </w:r>
          </w:p>
        </w:tc>
        <w:tc>
          <w:tcPr>
            <w:tcW w:w="0" w:type="auto"/>
            <w:vAlign w:val="center"/>
            <w:hideMark/>
          </w:tcPr>
          <w:p w:rsidR="002372F2" w:rsidRDefault="002372F2">
            <w:r>
              <w:t>PostgreSQL (recommended) or MySQL</w:t>
            </w:r>
          </w:p>
        </w:tc>
      </w:tr>
      <w:tr w:rsidR="002372F2" w:rsidTr="002372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72F2" w:rsidRDefault="002372F2">
            <w:r>
              <w:t>Cache</w:t>
            </w:r>
          </w:p>
        </w:tc>
        <w:tc>
          <w:tcPr>
            <w:tcW w:w="0" w:type="auto"/>
            <w:vAlign w:val="center"/>
            <w:hideMark/>
          </w:tcPr>
          <w:p w:rsidR="002372F2" w:rsidRDefault="002372F2">
            <w:r>
              <w:t>Redis</w:t>
            </w:r>
          </w:p>
        </w:tc>
      </w:tr>
      <w:tr w:rsidR="002372F2" w:rsidTr="002372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72F2" w:rsidRDefault="002372F2">
            <w:r>
              <w:t>File Storage</w:t>
            </w:r>
          </w:p>
        </w:tc>
        <w:tc>
          <w:tcPr>
            <w:tcW w:w="0" w:type="auto"/>
            <w:vAlign w:val="center"/>
            <w:hideMark/>
          </w:tcPr>
          <w:p w:rsidR="002372F2" w:rsidRDefault="002372F2">
            <w:r>
              <w:t xml:space="preserve">AWS S3 or </w:t>
            </w:r>
            <w:proofErr w:type="spellStart"/>
            <w:r>
              <w:t>MinIO</w:t>
            </w:r>
            <w:proofErr w:type="spellEnd"/>
          </w:p>
        </w:tc>
      </w:tr>
      <w:tr w:rsidR="002372F2" w:rsidTr="002372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72F2" w:rsidRDefault="002372F2">
            <w:r>
              <w:t>Real-Time Updates</w:t>
            </w:r>
          </w:p>
        </w:tc>
        <w:tc>
          <w:tcPr>
            <w:tcW w:w="0" w:type="auto"/>
            <w:vAlign w:val="center"/>
            <w:hideMark/>
          </w:tcPr>
          <w:p w:rsidR="002372F2" w:rsidRDefault="002372F2">
            <w:r>
              <w:t>Socket.IO (Node.js) or Spring WebSocket (Java)</w:t>
            </w:r>
          </w:p>
        </w:tc>
      </w:tr>
      <w:tr w:rsidR="002372F2" w:rsidTr="002372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72F2" w:rsidRDefault="002372F2">
            <w:r>
              <w:t>Logging</w:t>
            </w:r>
          </w:p>
        </w:tc>
        <w:tc>
          <w:tcPr>
            <w:tcW w:w="0" w:type="auto"/>
            <w:vAlign w:val="center"/>
            <w:hideMark/>
          </w:tcPr>
          <w:p w:rsidR="002372F2" w:rsidRDefault="002372F2">
            <w:r>
              <w:t xml:space="preserve">Winston (Node.js) or </w:t>
            </w:r>
            <w:proofErr w:type="spellStart"/>
            <w:r>
              <w:t>Logback</w:t>
            </w:r>
            <w:proofErr w:type="spellEnd"/>
            <w:r>
              <w:t xml:space="preserve"> (Java)</w:t>
            </w:r>
          </w:p>
        </w:tc>
      </w:tr>
      <w:tr w:rsidR="002372F2" w:rsidTr="002372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72F2" w:rsidRDefault="002372F2">
            <w:r>
              <w:t>CI/CD</w:t>
            </w:r>
          </w:p>
        </w:tc>
        <w:tc>
          <w:tcPr>
            <w:tcW w:w="0" w:type="auto"/>
            <w:vAlign w:val="center"/>
            <w:hideMark/>
          </w:tcPr>
          <w:p w:rsidR="002372F2" w:rsidRDefault="002372F2">
            <w:r>
              <w:t>GitHub Actions / Jenkins</w:t>
            </w:r>
          </w:p>
        </w:tc>
      </w:tr>
      <w:tr w:rsidR="002372F2" w:rsidTr="002372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72F2" w:rsidRDefault="002372F2">
            <w:r>
              <w:t>Containerization</w:t>
            </w:r>
          </w:p>
        </w:tc>
        <w:tc>
          <w:tcPr>
            <w:tcW w:w="0" w:type="auto"/>
            <w:vAlign w:val="center"/>
            <w:hideMark/>
          </w:tcPr>
          <w:p w:rsidR="002372F2" w:rsidRDefault="002372F2">
            <w:r>
              <w:t>Docker</w:t>
            </w:r>
          </w:p>
        </w:tc>
      </w:tr>
      <w:tr w:rsidR="002372F2" w:rsidTr="002372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72F2" w:rsidRDefault="002372F2">
            <w:r>
              <w:t>Reverse Proxy</w:t>
            </w:r>
          </w:p>
        </w:tc>
        <w:tc>
          <w:tcPr>
            <w:tcW w:w="0" w:type="auto"/>
            <w:vAlign w:val="center"/>
            <w:hideMark/>
          </w:tcPr>
          <w:p w:rsidR="002372F2" w:rsidRDefault="002372F2">
            <w:r>
              <w:t>Nginx</w:t>
            </w:r>
          </w:p>
        </w:tc>
      </w:tr>
      <w:tr w:rsidR="002372F2" w:rsidTr="002372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72F2" w:rsidRDefault="002372F2">
            <w:r>
              <w:t>Monitoring</w:t>
            </w:r>
          </w:p>
        </w:tc>
        <w:tc>
          <w:tcPr>
            <w:tcW w:w="0" w:type="auto"/>
            <w:vAlign w:val="center"/>
            <w:hideMark/>
          </w:tcPr>
          <w:p w:rsidR="002372F2" w:rsidRDefault="002372F2">
            <w:r>
              <w:t>Prometheus + Grafana</w:t>
            </w:r>
          </w:p>
        </w:tc>
      </w:tr>
      <w:tr w:rsidR="002372F2" w:rsidTr="002372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72F2" w:rsidRDefault="002372F2">
            <w:r>
              <w:t>Project Management</w:t>
            </w:r>
          </w:p>
        </w:tc>
        <w:tc>
          <w:tcPr>
            <w:tcW w:w="0" w:type="auto"/>
            <w:vAlign w:val="center"/>
            <w:hideMark/>
          </w:tcPr>
          <w:p w:rsidR="002372F2" w:rsidRDefault="002372F2">
            <w:r>
              <w:t>Scrum / Agile</w:t>
            </w:r>
          </w:p>
        </w:tc>
      </w:tr>
    </w:tbl>
    <w:p w:rsidR="002372F2" w:rsidRDefault="002372F2" w:rsidP="002372F2">
      <w:r>
        <w:pict>
          <v:rect id="_x0000_i1065" style="width:0;height:1.5pt" o:hralign="center" o:hrstd="t" o:hr="t" fillcolor="#a0a0a0" stroked="f"/>
        </w:pict>
      </w:r>
    </w:p>
    <w:p w:rsidR="002372F2" w:rsidRDefault="002372F2" w:rsidP="002372F2">
      <w:pPr>
        <w:pStyle w:val="Heading1"/>
      </w:pPr>
      <w:r>
        <w:t>7. Future Enhancements</w:t>
      </w:r>
    </w:p>
    <w:p w:rsidR="002372F2" w:rsidRDefault="002372F2" w:rsidP="002372F2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Real-time chat between team members </w:t>
      </w:r>
    </w:p>
    <w:p w:rsidR="002372F2" w:rsidRDefault="002372F2" w:rsidP="002372F2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AI-powered task prioritization and estimation </w:t>
      </w:r>
    </w:p>
    <w:p w:rsidR="002372F2" w:rsidRDefault="002372F2" w:rsidP="002372F2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Gantt chart visualization </w:t>
      </w:r>
    </w:p>
    <w:p w:rsidR="002372F2" w:rsidRDefault="002372F2" w:rsidP="002372F2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Calendar synchronization (Google/Outlook) </w:t>
      </w:r>
    </w:p>
    <w:p w:rsidR="002372F2" w:rsidRDefault="002372F2" w:rsidP="002372F2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Time tracking and timesheets </w:t>
      </w:r>
    </w:p>
    <w:p w:rsidR="002372F2" w:rsidRDefault="002372F2" w:rsidP="002372F2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OCR for document uploads </w:t>
      </w:r>
    </w:p>
    <w:p w:rsidR="002372F2" w:rsidRDefault="002372F2" w:rsidP="002372F2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Mobile applications (React Native) </w:t>
      </w:r>
    </w:p>
    <w:p w:rsidR="002372F2" w:rsidRDefault="002372F2" w:rsidP="002372F2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Integration with GitHub, GitLab, and Jira </w:t>
      </w:r>
    </w:p>
    <w:p w:rsidR="002372F2" w:rsidRDefault="002372F2" w:rsidP="002372F2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Slack and Microsoft Teams notifications </w:t>
      </w:r>
    </w:p>
    <w:p w:rsidR="002372F2" w:rsidRDefault="002372F2" w:rsidP="002372F2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lastRenderedPageBreak/>
        <w:t xml:space="preserve">Custom workflow automation </w:t>
      </w:r>
    </w:p>
    <w:p w:rsidR="002372F2" w:rsidRDefault="002372F2" w:rsidP="002372F2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Executive analytics dashboard with predictive insights</w:t>
      </w:r>
    </w:p>
    <w:p w:rsidR="00072C9D" w:rsidRDefault="00072C9D"/>
    <w:sectPr w:rsidR="00072C9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C05B44"/>
    <w:multiLevelType w:val="multilevel"/>
    <w:tmpl w:val="2B3A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E67326"/>
    <w:multiLevelType w:val="multilevel"/>
    <w:tmpl w:val="9006D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EF386D"/>
    <w:multiLevelType w:val="multilevel"/>
    <w:tmpl w:val="D82E0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5A6D6B"/>
    <w:multiLevelType w:val="multilevel"/>
    <w:tmpl w:val="D0C83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5F42F8"/>
    <w:multiLevelType w:val="multilevel"/>
    <w:tmpl w:val="D166E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8A0806"/>
    <w:multiLevelType w:val="multilevel"/>
    <w:tmpl w:val="E1CE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CA5DC4"/>
    <w:multiLevelType w:val="multilevel"/>
    <w:tmpl w:val="D468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994A0F"/>
    <w:multiLevelType w:val="multilevel"/>
    <w:tmpl w:val="C0DE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7A44B4"/>
    <w:multiLevelType w:val="multilevel"/>
    <w:tmpl w:val="F9608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5F311B"/>
    <w:multiLevelType w:val="multilevel"/>
    <w:tmpl w:val="16E0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CF549A"/>
    <w:multiLevelType w:val="multilevel"/>
    <w:tmpl w:val="D89A3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045FA9"/>
    <w:multiLevelType w:val="multilevel"/>
    <w:tmpl w:val="3BAE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AF4A5D"/>
    <w:multiLevelType w:val="multilevel"/>
    <w:tmpl w:val="3656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D7151A"/>
    <w:multiLevelType w:val="multilevel"/>
    <w:tmpl w:val="967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0E6ACA"/>
    <w:multiLevelType w:val="multilevel"/>
    <w:tmpl w:val="1640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0"/>
  </w:num>
  <w:num w:numId="11">
    <w:abstractNumId w:val="19"/>
  </w:num>
  <w:num w:numId="12">
    <w:abstractNumId w:val="18"/>
  </w:num>
  <w:num w:numId="13">
    <w:abstractNumId w:val="23"/>
  </w:num>
  <w:num w:numId="14">
    <w:abstractNumId w:val="13"/>
  </w:num>
  <w:num w:numId="15">
    <w:abstractNumId w:val="9"/>
  </w:num>
  <w:num w:numId="16">
    <w:abstractNumId w:val="15"/>
  </w:num>
  <w:num w:numId="17">
    <w:abstractNumId w:val="16"/>
  </w:num>
  <w:num w:numId="18">
    <w:abstractNumId w:val="11"/>
  </w:num>
  <w:num w:numId="19">
    <w:abstractNumId w:val="14"/>
  </w:num>
  <w:num w:numId="20">
    <w:abstractNumId w:val="22"/>
  </w:num>
  <w:num w:numId="21">
    <w:abstractNumId w:val="21"/>
  </w:num>
  <w:num w:numId="22">
    <w:abstractNumId w:val="12"/>
  </w:num>
  <w:num w:numId="23">
    <w:abstractNumId w:val="17"/>
  </w:num>
  <w:num w:numId="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7C7"/>
    <w:rsid w:val="00072C9D"/>
    <w:rsid w:val="0015074B"/>
    <w:rsid w:val="002372F2"/>
    <w:rsid w:val="0029639D"/>
    <w:rsid w:val="00326F90"/>
    <w:rsid w:val="005D3B9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A168245-54C6-45BA-B300-5D14BBBFF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372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72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72F2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2372F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688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26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37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894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1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186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03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487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652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028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917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603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809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95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89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9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88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580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189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96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065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316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071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431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644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68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13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85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8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78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04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7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25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32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5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12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2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6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7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72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16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7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13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5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9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76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341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079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548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864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461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561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964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538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072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534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56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1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109BAD-7860-46A1-8013-3B0D214629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20</Pages>
  <Words>1356</Words>
  <Characters>7735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vikas yadav</cp:lastModifiedBy>
  <cp:revision>3</cp:revision>
  <dcterms:created xsi:type="dcterms:W3CDTF">2013-12-23T23:15:00Z</dcterms:created>
  <dcterms:modified xsi:type="dcterms:W3CDTF">2026-07-28T06:36:00Z</dcterms:modified>
  <cp:category/>
</cp:coreProperties>
</file>